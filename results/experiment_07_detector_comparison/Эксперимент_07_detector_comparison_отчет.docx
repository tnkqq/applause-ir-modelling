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Эксперимент 07. Сравнение алгоритмов обнаружения температурных аномалий</w:t>
      </w:r>
    </w:p>
    <w:p>
      <w:pPr>
        <w:pStyle w:val="Heading1"/>
      </w:pPr>
      <w:r>
        <w:t>1. Назначение и суть эксперимента</w:t>
      </w:r>
    </w:p>
    <w:p>
      <w:r>
        <w:t>Сравнить интерпретируемые алгоритмы обнаружения на общем синтетическом наборе ИК-кадров.</w:t>
      </w:r>
    </w:p>
    <w:p>
      <w:r>
        <w:t>Сформирован набор кадров с разными температурными контрастами, размерами, положениями, шумами и отдельными кадрами без аномалии. Сравнивались глобальный порог, адаптивный локальный порог, Otsu, DoG и морфологические варианты.</w:t>
      </w:r>
    </w:p>
    <w:p>
      <w:r>
        <w:t>Главный результат, зафиксированный в summary.json: Рекомендуемый базовый алгоритм: `global_threshold` с параметром `k=2.5` (F1=0.872, IoU=0.964).</w:t>
      </w:r>
    </w:p>
    <w:p>
      <w:r>
        <w:t>Краткая постановка из README.md использована как источник параметров и перечня выходных файлов.</w:t>
      </w:r>
    </w:p>
    <w:p>
      <w:pPr>
        <w:pStyle w:val="Heading1"/>
      </w:pPr>
      <w:r>
        <w:t>2. Теоретическая основа</w:t>
      </w:r>
    </w:p>
    <w:p>
      <w:r>
        <w:t>Глобальный порог предполагает, что фон достаточно однороден и может быть описан одним уровнем и одной оценкой разброса.</w:t>
      </w:r>
    </w:p>
    <w:p>
      <w:r>
        <w:t>Адаптивный локальный порог учитывает медленную пространственную неоднородность фона, но может быть чувствителен к размеру окна и локальным выбросам.</w:t>
      </w:r>
    </w:p>
    <w:p>
      <w:r>
        <w:t>Метод Otsu подбирает порог по гистограмме, DoG выделяет локальные контрастные структуры через разность сглаживаний, а морфология удаляет мелкие шумовые компоненты и стабилизирует форму маски.</w:t>
      </w:r>
    </w:p>
    <w:p>
      <w:r>
        <w:t>Для выбора алгоритма одновременно рассматриваются precision, recall, FPR, F1, IoU, AUC и время выполнения.</w:t>
      </w:r>
    </w:p>
    <w:p>
      <w:r>
        <w:t>Для всех экспериментов базовой физической цепочкой остается Blackbody -&gt; Optics -&gt; Bolometers -&gt; Readout -&gt; ADC -&gt; NUC. Температурная сцена преобразуется в ИК-мощность, затем в болометрический отклик и цифровой код, после чего оцениваются метрики качества кадра или обнаружения.</w:t>
      </w:r>
    </w:p>
    <w:p>
      <w:pPr>
        <w:pStyle w:val="Heading1"/>
      </w:pPr>
      <w:r>
        <w:t>3. Параметры запуска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seed</w:t>
            </w:r>
          </w:p>
        </w:tc>
        <w:tc>
          <w:tcPr>
            <w:tcW w:type="dxa" w:w="4320"/>
          </w:tcPr>
          <w:p>
            <w:r>
              <w:t>3707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width</w:t>
            </w:r>
          </w:p>
        </w:tc>
        <w:tc>
          <w:tcPr>
            <w:tcW w:type="dxa" w:w="4320"/>
          </w:tcPr>
          <w:p>
            <w:r>
              <w:t>128</w:t>
            </w:r>
          </w:p>
        </w:tc>
      </w:tr>
      <w:tr>
        <w:tc>
          <w:tcPr>
            <w:tcW w:type="dxa" w:w="4320"/>
          </w:tcPr>
          <w:p>
            <w:r>
              <w:t>repeats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no_anomaly_frames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experiment</w:t>
            </w:r>
          </w:p>
        </w:tc>
        <w:tc>
          <w:tcPr>
            <w:tcW w:type="dxa" w:w="4320"/>
          </w:tcPr>
          <w:p>
            <w:r>
              <w:t>"07_detector_comparison"</w:t>
            </w:r>
          </w:p>
        </w:tc>
      </w:tr>
      <w:tr>
        <w:tc>
          <w:tcPr>
            <w:tcW w:type="dxa" w:w="4320"/>
          </w:tcPr>
          <w:p>
            <w:r>
              <w:t>dataset_size</w:t>
            </w:r>
          </w:p>
        </w:tc>
        <w:tc>
          <w:tcPr>
            <w:tcW w:type="dxa" w:w="4320"/>
          </w:tcPr>
          <w:p>
            <w:r>
              <w:t>82</w:t>
            </w:r>
          </w:p>
        </w:tc>
      </w:tr>
      <w:tr>
        <w:tc>
          <w:tcPr>
            <w:tcW w:type="dxa" w:w="4320"/>
          </w:tcPr>
          <w:p>
            <w:r>
              <w:t>detector_grid</w:t>
            </w:r>
          </w:p>
        </w:tc>
        <w:tc>
          <w:tcPr>
            <w:tcW w:type="dxa" w:w="4320"/>
          </w:tcPr>
          <w:p>
            <w:r>
              <w:t>[{"algorithm": "global_threshold", "label": "k=2", "params": {"k": 2.0}}, {"algorithm": "global_threshold", "label": "k=2.5", "params": {"k": 2.5}}, {"algorithm": "global_threshold", "label": "k=3", "params": {"k": 3.0}}, {"algorithm": "global_threshold", "label": "k=3.5", "params": {"k": 3.5}}, {"algorithm": "global_threshold", "label": "k=4", "params": {"k": 4.0}}, {"algorithm": "adaptive_local", "label": "k=1.5", "params": {"k": 1.5, "sigma": 5.0}}, {"algorithm": "adaptive_local", "label": "k=2", "params": {"k": 2.0, "sigma": 5.0}}, {"algorithm": "adaptive_local", "label": "k=2.5", "params": {"k": 2.5, "sigma": 5.0}}, {"algorithm": "adaptive_local", "label": "k=3", "params": {"k": 3.0, "sigma": 5.0}}, {"algorithm": "adaptive_local", "label": "k=3.5", "params": {"k": 3.5, "sigma": 5.0}}, {"algorithm": "otsu", "label": "offset=-30", "params": {"offset": -30}}, {"algorithm": "otsu", "label": "offset=-15", "params": {"offset": -15}}, {"algorithm": "otsu", "label": "offset=0", "params": {"offset": 0}}, {"algorithm": "otsu", "label": "offset=15", "params": {"offset": 15}}, {"algorithm": "otsu", "label": "offset=30", "params": {"offset": 30}}, {"algorithm": "dog", "label": "k=1", "params": {"k": 1.0}}, {"algorithm": "dog", "label": "k=1.5", "params": {"k": 1.5}}, {"algorithm": "dog", "label": "k=2", "params": {"k": 2.0}}, {"algorithm": "dog", "label": "k=2.5", "params": {"k": 2.5}}, {"algorithm": "dog", "label": "k=3", "params": {"k": 3.0}}, {"algorithm": "morph_global", "label": "kernel=1", "params": {"k": 2.5, "kernel": 1}}, {"algorithm": "morph_global", "label": "kernel=3", "params": {"k": 2.5, "kernel": 3}}, {"algorithm": "morph_global", "label": "kernel=5", "params": {"k": 2.5, "kernel": 5}}, {"algorithm": "morph_global", "label": "kernel=7", "params": {"k": 2.5, "kernel": 7}}]</w:t>
            </w:r>
          </w:p>
        </w:tc>
      </w:tr>
    </w:tbl>
    <w:p>
      <w:r>
        <w:t>Сводные поля summary.json: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experiment_number</w:t>
            </w:r>
          </w:p>
        </w:tc>
        <w:tc>
          <w:tcPr>
            <w:tcW w:type="dxa" w:w="4320"/>
          </w:tcPr>
          <w:p>
            <w:r>
              <w:t>7.000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Сравнение алгоритмов обнаружения температурных аномалий на синтетических ИК-кадрах</w:t>
            </w:r>
          </w:p>
        </w:tc>
      </w:tr>
      <w:tr>
        <w:tc>
          <w:tcPr>
            <w:tcW w:type="dxa" w:w="4320"/>
          </w:tcPr>
          <w:p>
            <w:r>
              <w:t>varied_parameters</w:t>
            </w:r>
          </w:p>
        </w:tc>
        <w:tc>
          <w:tcPr>
            <w:tcW w:type="dxa" w:w="4320"/>
          </w:tcPr>
          <w:p>
            <w:r>
              <w:t>Алгоритм обнаружения и его параметры</w:t>
            </w:r>
          </w:p>
        </w:tc>
      </w:tr>
      <w:tr>
        <w:tc>
          <w:tcPr>
            <w:tcW w:type="dxa" w:w="4320"/>
          </w:tcPr>
          <w:p>
            <w:r>
              <w:t>main_metrics</w:t>
            </w:r>
          </w:p>
        </w:tc>
        <w:tc>
          <w:tcPr>
            <w:tcW w:type="dxa" w:w="4320"/>
          </w:tcPr>
          <w:p>
            <w:r>
              <w:t>Precision, Recall, FPR, F1-score, IoU, AUC, runtime</w:t>
            </w:r>
          </w:p>
        </w:tc>
      </w:tr>
      <w:tr>
        <w:tc>
          <w:tcPr>
            <w:tcW w:type="dxa" w:w="4320"/>
          </w:tcPr>
          <w:p>
            <w:r>
              <w:t>main_result</w:t>
            </w:r>
          </w:p>
        </w:tc>
        <w:tc>
          <w:tcPr>
            <w:tcW w:type="dxa" w:w="4320"/>
          </w:tcPr>
          <w:p>
            <w:r>
              <w:t>Рекомендуемый базовый алгоритм: `global_threshold` с параметром `k=2.5` (F1=0.872, IoU=0.964).</w:t>
            </w:r>
          </w:p>
        </w:tc>
      </w:tr>
      <w:tr>
        <w:tc>
          <w:tcPr>
            <w:tcW w:type="dxa" w:w="4320"/>
          </w:tcPr>
          <w:p>
            <w:r>
              <w:t>main_plot</w:t>
            </w:r>
          </w:p>
        </w:tc>
        <w:tc>
          <w:tcPr>
            <w:tcW w:type="dxa" w:w="4320"/>
          </w:tcPr>
          <w:p>
            <w:r>
              <w:t>/home/tnkqq/Diplom/applause-ir-modelling/results/experiment_07_detector_comparison/f1_by_algorithm.png</w:t>
            </w:r>
          </w:p>
        </w:tc>
      </w:tr>
      <w:tr>
        <w:tc>
          <w:tcPr>
            <w:tcW w:type="dxa" w:w="4320"/>
          </w:tcPr>
          <w:p>
            <w:r>
              <w:t>conclusion</w:t>
            </w:r>
          </w:p>
        </w:tc>
        <w:tc>
          <w:tcPr>
            <w:tcW w:type="dxa" w:w="4320"/>
          </w:tcPr>
          <w:p>
            <w:r>
              <w:t>Сравнение показывает компромисс между простотой, устойчивостью к фону, качеством сегментации и временем обработки.</w:t>
            </w:r>
          </w:p>
        </w:tc>
      </w:tr>
    </w:tbl>
    <w:p>
      <w:pPr>
        <w:pStyle w:val="Heading1"/>
      </w:pPr>
      <w:r>
        <w:t>4. Численные результаты</w:t>
      </w:r>
    </w:p>
    <w:p>
      <w:pPr>
        <w:pStyle w:val="Heading3"/>
      </w:pPr>
      <w:r>
        <w:t>Файл данных: algorithm_summary.csv</w:t>
      </w:r>
    </w:p>
    <w:p>
      <w:r>
        <w:t>Размер таблицы: 5 строк, 11 столбцов. Столбцы: algorithm, best_parameter, precision, recall, fpr, f1, iou, auc, runtime_s, strength, weakness.</w:t>
      </w:r>
    </w:p>
    <w:p>
      <w:r>
        <w:t>Сводная статистика числовых столбцов: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mean</w:t>
            </w:r>
          </w:p>
        </w:tc>
        <w:tc>
          <w:tcPr>
            <w:tcW w:type="dxa" w:w="1728"/>
          </w:tcPr>
          <w:p>
            <w:r>
              <w:t>std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</w:tr>
      <w:tr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0.908</w:t>
            </w:r>
          </w:p>
        </w:tc>
        <w:tc>
          <w:tcPr>
            <w:tcW w:type="dxa" w:w="1728"/>
          </w:tcPr>
          <w:p>
            <w:r>
              <w:t>0.100</w:t>
            </w:r>
          </w:p>
        </w:tc>
        <w:tc>
          <w:tcPr>
            <w:tcW w:type="dxa" w:w="1728"/>
          </w:tcPr>
          <w:p>
            <w:r>
              <w:t>0.738</w:t>
            </w:r>
          </w:p>
        </w:tc>
        <w:tc>
          <w:tcPr>
            <w:tcW w:type="dxa" w:w="1728"/>
          </w:tcPr>
          <w:p>
            <w:r>
              <w:t>0.972</w:t>
            </w:r>
          </w:p>
        </w:tc>
      </w:tr>
      <w:tr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0.832</w:t>
            </w:r>
          </w:p>
        </w:tc>
        <w:tc>
          <w:tcPr>
            <w:tcW w:type="dxa" w:w="1728"/>
          </w:tcPr>
          <w:p>
            <w:r>
              <w:t>0.073</w:t>
            </w:r>
          </w:p>
        </w:tc>
        <w:tc>
          <w:tcPr>
            <w:tcW w:type="dxa" w:w="1728"/>
          </w:tcPr>
          <w:p>
            <w:r>
              <w:t>0.706</w:t>
            </w:r>
          </w:p>
        </w:tc>
        <w:tc>
          <w:tcPr>
            <w:tcW w:type="dxa" w:w="1728"/>
          </w:tcPr>
          <w:p>
            <w:r>
              <w:t>0.876</w:t>
            </w:r>
          </w:p>
        </w:tc>
      </w:tr>
      <w:tr>
        <w:tc>
          <w:tcPr>
            <w:tcW w:type="dxa" w:w="1728"/>
          </w:tcPr>
          <w:p>
            <w:r>
              <w:t>fpr</w:t>
            </w:r>
          </w:p>
        </w:tc>
        <w:tc>
          <w:tcPr>
            <w:tcW w:type="dxa" w:w="1728"/>
          </w:tcPr>
          <w:p>
            <w:r>
              <w:t>0.004</w:t>
            </w:r>
          </w:p>
        </w:tc>
        <w:tc>
          <w:tcPr>
            <w:tcW w:type="dxa" w:w="1728"/>
          </w:tcPr>
          <w:p>
            <w:r>
              <w:t>0.008</w:t>
            </w:r>
          </w:p>
        </w:tc>
        <w:tc>
          <w:tcPr>
            <w:tcW w:type="dxa" w:w="1728"/>
          </w:tcPr>
          <w:p>
            <w:r>
              <w:t>3.295e-05</w:t>
            </w:r>
          </w:p>
        </w:tc>
        <w:tc>
          <w:tcPr>
            <w:tcW w:type="dxa" w:w="1728"/>
          </w:tcPr>
          <w:p>
            <w:r>
              <w:t>0.019</w:t>
            </w:r>
          </w:p>
        </w:tc>
      </w:tr>
      <w:tr>
        <w:tc>
          <w:tcPr>
            <w:tcW w:type="dxa" w:w="1728"/>
          </w:tcPr>
          <w:p>
            <w:r>
              <w:t>f1</w:t>
            </w:r>
          </w:p>
        </w:tc>
        <w:tc>
          <w:tcPr>
            <w:tcW w:type="dxa" w:w="1728"/>
          </w:tcPr>
          <w:p>
            <w:r>
              <w:t>0.819</w:t>
            </w:r>
          </w:p>
        </w:tc>
        <w:tc>
          <w:tcPr>
            <w:tcW w:type="dxa" w:w="1728"/>
          </w:tcPr>
          <w:p>
            <w:r>
              <w:t>0.053</w:t>
            </w:r>
          </w:p>
        </w:tc>
        <w:tc>
          <w:tcPr>
            <w:tcW w:type="dxa" w:w="1728"/>
          </w:tcPr>
          <w:p>
            <w:r>
              <w:t>0.760</w:t>
            </w:r>
          </w:p>
        </w:tc>
        <w:tc>
          <w:tcPr>
            <w:tcW w:type="dxa" w:w="1728"/>
          </w:tcPr>
          <w:p>
            <w:r>
              <w:t>0.872</w:t>
            </w:r>
          </w:p>
        </w:tc>
      </w:tr>
      <w:tr>
        <w:tc>
          <w:tcPr>
            <w:tcW w:type="dxa" w:w="1728"/>
          </w:tcPr>
          <w:p>
            <w:r>
              <w:t>iou</w:t>
            </w:r>
          </w:p>
        </w:tc>
        <w:tc>
          <w:tcPr>
            <w:tcW w:type="dxa" w:w="1728"/>
          </w:tcPr>
          <w:p>
            <w:r>
              <w:t>0.862</w:t>
            </w:r>
          </w:p>
        </w:tc>
        <w:tc>
          <w:tcPr>
            <w:tcW w:type="dxa" w:w="1728"/>
          </w:tcPr>
          <w:p>
            <w:r>
              <w:t>0.101</w:t>
            </w:r>
          </w:p>
        </w:tc>
        <w:tc>
          <w:tcPr>
            <w:tcW w:type="dxa" w:w="1728"/>
          </w:tcPr>
          <w:p>
            <w:r>
              <w:t>0.736</w:t>
            </w:r>
          </w:p>
        </w:tc>
        <w:tc>
          <w:tcPr>
            <w:tcW w:type="dxa" w:w="1728"/>
          </w:tcPr>
          <w:p>
            <w:r>
              <w:t>0.964</w:t>
            </w:r>
          </w:p>
        </w:tc>
      </w:tr>
      <w:tr>
        <w:tc>
          <w:tcPr>
            <w:tcW w:type="dxa" w:w="1728"/>
          </w:tcPr>
          <w:p>
            <w:r>
              <w:t>auc</w:t>
            </w:r>
          </w:p>
        </w:tc>
        <w:tc>
          <w:tcPr>
            <w:tcW w:type="dxa" w:w="1728"/>
          </w:tcPr>
          <w:p>
            <w:r>
              <w:t>0.097</w:t>
            </w:r>
          </w:p>
        </w:tc>
        <w:tc>
          <w:tcPr>
            <w:tcW w:type="dxa" w:w="1728"/>
          </w:tcPr>
          <w:p>
            <w:r>
              <w:t>0.165</w:t>
            </w:r>
          </w:p>
        </w:tc>
        <w:tc>
          <w:tcPr>
            <w:tcW w:type="dxa" w:w="1728"/>
          </w:tcPr>
          <w:p>
            <w:r>
              <w:t>8.987e-05</w:t>
            </w:r>
          </w:p>
        </w:tc>
        <w:tc>
          <w:tcPr>
            <w:tcW w:type="dxa" w:w="1728"/>
          </w:tcPr>
          <w:p>
            <w:r>
              <w:t>0.384</w:t>
            </w:r>
          </w:p>
        </w:tc>
      </w:tr>
      <w:tr>
        <w:tc>
          <w:tcPr>
            <w:tcW w:type="dxa" w:w="1728"/>
          </w:tcPr>
          <w:p>
            <w:r>
              <w:t>runtime_s</w:t>
            </w:r>
          </w:p>
        </w:tc>
        <w:tc>
          <w:tcPr>
            <w:tcW w:type="dxa" w:w="1728"/>
          </w:tcPr>
          <w:p>
            <w:r>
              <w:t>0.001</w:t>
            </w:r>
          </w:p>
        </w:tc>
        <w:tc>
          <w:tcPr>
            <w:tcW w:type="dxa" w:w="1728"/>
          </w:tcPr>
          <w:p>
            <w:r>
              <w:t>5.843e-04</w:t>
            </w:r>
          </w:p>
        </w:tc>
        <w:tc>
          <w:tcPr>
            <w:tcW w:type="dxa" w:w="1728"/>
          </w:tcPr>
          <w:p>
            <w:r>
              <w:t>6.786e-04</w:t>
            </w:r>
          </w:p>
        </w:tc>
        <w:tc>
          <w:tcPr>
            <w:tcW w:type="dxa" w:w="1728"/>
          </w:tcPr>
          <w:p>
            <w:r>
              <w:t>0.002</w:t>
            </w:r>
          </w:p>
        </w:tc>
      </w:tr>
    </w:tbl>
    <w:p>
      <w:r>
        <w:t>Фрагмент исходной таблицы: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algorithm</w:t>
            </w:r>
          </w:p>
        </w:tc>
        <w:tc>
          <w:tcPr>
            <w:tcW w:type="dxa" w:w="785"/>
          </w:tcPr>
          <w:p>
            <w:r>
              <w:t>best_parameter</w:t>
            </w:r>
          </w:p>
        </w:tc>
        <w:tc>
          <w:tcPr>
            <w:tcW w:type="dxa" w:w="785"/>
          </w:tcPr>
          <w:p>
            <w:r>
              <w:t>precision</w:t>
            </w:r>
          </w:p>
        </w:tc>
        <w:tc>
          <w:tcPr>
            <w:tcW w:type="dxa" w:w="785"/>
          </w:tcPr>
          <w:p>
            <w:r>
              <w:t>recall</w:t>
            </w:r>
          </w:p>
        </w:tc>
        <w:tc>
          <w:tcPr>
            <w:tcW w:type="dxa" w:w="785"/>
          </w:tcPr>
          <w:p>
            <w:r>
              <w:t>fpr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iou</w:t>
            </w:r>
          </w:p>
        </w:tc>
        <w:tc>
          <w:tcPr>
            <w:tcW w:type="dxa" w:w="785"/>
          </w:tcPr>
          <w:p>
            <w:r>
              <w:t>auc</w:t>
            </w:r>
          </w:p>
        </w:tc>
        <w:tc>
          <w:tcPr>
            <w:tcW w:type="dxa" w:w="785"/>
          </w:tcPr>
          <w:p>
            <w:r>
              <w:t>runtime_s</w:t>
            </w:r>
          </w:p>
        </w:tc>
        <w:tc>
          <w:tcPr>
            <w:tcW w:type="dxa" w:w="785"/>
          </w:tcPr>
          <w:p>
            <w:r>
              <w:t>strength</w:t>
            </w:r>
          </w:p>
        </w:tc>
        <w:tc>
          <w:tcPr>
            <w:tcW w:type="dxa" w:w="785"/>
          </w:tcPr>
          <w:p>
            <w:r>
              <w:t>weakness</w:t>
            </w:r>
          </w:p>
        </w:tc>
      </w:tr>
      <w:tr>
        <w:tc>
          <w:tcPr>
            <w:tcW w:type="dxa" w:w="785"/>
          </w:tcPr>
          <w:p>
            <w:r>
              <w:t>adaptive_local</w:t>
            </w:r>
          </w:p>
        </w:tc>
        <w:tc>
          <w:tcPr>
            <w:tcW w:type="dxa" w:w="785"/>
          </w:tcPr>
          <w:p>
            <w:r>
              <w:t>k=2</w:t>
            </w:r>
          </w:p>
        </w:tc>
        <w:tc>
          <w:tcPr>
            <w:tcW w:type="dxa" w:w="785"/>
          </w:tcPr>
          <w:p>
            <w:r>
              <w:t>0.972</w:t>
            </w:r>
          </w:p>
        </w:tc>
        <w:tc>
          <w:tcPr>
            <w:tcW w:type="dxa" w:w="785"/>
          </w:tcPr>
          <w:p>
            <w:r>
              <w:t>0.706</w:t>
            </w:r>
          </w:p>
        </w:tc>
        <w:tc>
          <w:tcPr>
            <w:tcW w:type="dxa" w:w="785"/>
          </w:tcPr>
          <w:p>
            <w:r>
              <w:t>3.295e-05</w:t>
            </w:r>
          </w:p>
        </w:tc>
        <w:tc>
          <w:tcPr>
            <w:tcW w:type="dxa" w:w="785"/>
          </w:tcPr>
          <w:p>
            <w:r>
              <w:t>0.760</w:t>
            </w:r>
          </w:p>
        </w:tc>
        <w:tc>
          <w:tcPr>
            <w:tcW w:type="dxa" w:w="785"/>
          </w:tcPr>
          <w:p>
            <w:r>
              <w:t>0.801</w:t>
            </w:r>
          </w:p>
        </w:tc>
        <w:tc>
          <w:tcPr>
            <w:tcW w:type="dxa" w:w="785"/>
          </w:tcPr>
          <w:p>
            <w:r>
              <w:t>0.002</w:t>
            </w:r>
          </w:p>
        </w:tc>
        <w:tc>
          <w:tcPr>
            <w:tcW w:type="dxa" w:w="785"/>
          </w:tcPr>
          <w:p>
            <w:r>
              <w:t>9.098e-04</w:t>
            </w:r>
          </w:p>
        </w:tc>
        <w:tc>
          <w:tcPr>
            <w:tcW w:type="dxa" w:w="785"/>
          </w:tcPr>
          <w:p>
            <w:r>
              <w:t>устойчивее к медленному фону</w:t>
            </w:r>
          </w:p>
        </w:tc>
        <w:tc>
          <w:tcPr>
            <w:tcW w:type="dxa" w:w="785"/>
          </w:tcPr>
          <w:p>
            <w:r>
              <w:t>зависит от масштаба локального окна</w:t>
            </w:r>
          </w:p>
        </w:tc>
      </w:tr>
      <w:tr>
        <w:tc>
          <w:tcPr>
            <w:tcW w:type="dxa" w:w="785"/>
          </w:tcPr>
          <w:p>
            <w:r>
              <w:t>dog</w:t>
            </w:r>
          </w:p>
        </w:tc>
        <w:tc>
          <w:tcPr>
            <w:tcW w:type="dxa" w:w="785"/>
          </w:tcPr>
          <w:p>
            <w:r>
              <w:t>k=3</w:t>
            </w:r>
          </w:p>
        </w:tc>
        <w:tc>
          <w:tcPr>
            <w:tcW w:type="dxa" w:w="785"/>
          </w:tcPr>
          <w:p>
            <w:r>
              <w:t>0.896</w:t>
            </w:r>
          </w:p>
        </w:tc>
        <w:tc>
          <w:tcPr>
            <w:tcW w:type="dxa" w:w="785"/>
          </w:tcPr>
          <w:p>
            <w:r>
              <w:t>0.827</w:t>
            </w:r>
          </w:p>
        </w:tc>
        <w:tc>
          <w:tcPr>
            <w:tcW w:type="dxa" w:w="785"/>
          </w:tcPr>
          <w:p>
            <w:r>
              <w:t>3.642e-04</w:t>
            </w:r>
          </w:p>
        </w:tc>
        <w:tc>
          <w:tcPr>
            <w:tcW w:type="dxa" w:w="785"/>
          </w:tcPr>
          <w:p>
            <w:r>
              <w:t>0.817</w:t>
            </w:r>
          </w:p>
        </w:tc>
        <w:tc>
          <w:tcPr>
            <w:tcW w:type="dxa" w:w="785"/>
          </w:tcPr>
          <w:p>
            <w:r>
              <w:t>0.845</w:t>
            </w:r>
          </w:p>
        </w:tc>
        <w:tc>
          <w:tcPr>
            <w:tcW w:type="dxa" w:w="785"/>
          </w:tcPr>
          <w:p>
            <w:r>
              <w:t>0.094</w:t>
            </w:r>
          </w:p>
        </w:tc>
        <w:tc>
          <w:tcPr>
            <w:tcW w:type="dxa" w:w="785"/>
          </w:tcPr>
          <w:p>
            <w:r>
              <w:t>6.786e-04</w:t>
            </w:r>
          </w:p>
        </w:tc>
        <w:tc>
          <w:tcPr>
            <w:tcW w:type="dxa" w:w="785"/>
          </w:tcPr>
          <w:p>
            <w:r>
              <w:t>выделяет локальные горячие пятна</w:t>
            </w:r>
          </w:p>
        </w:tc>
        <w:tc>
          <w:tcPr>
            <w:tcW w:type="dxa" w:w="785"/>
          </w:tcPr>
          <w:p>
            <w:r>
              <w:t>чувствителен к размеру объекта</w:t>
            </w:r>
          </w:p>
        </w:tc>
      </w:tr>
      <w:tr>
        <w:tc>
          <w:tcPr>
            <w:tcW w:type="dxa" w:w="785"/>
          </w:tcPr>
          <w:p>
            <w:r>
              <w:t>global_threshold</w:t>
            </w:r>
          </w:p>
        </w:tc>
        <w:tc>
          <w:tcPr>
            <w:tcW w:type="dxa" w:w="785"/>
          </w:tcPr>
          <w:p>
            <w:r>
              <w:t>k=2.5</w:t>
            </w:r>
          </w:p>
        </w:tc>
        <w:tc>
          <w:tcPr>
            <w:tcW w:type="dxa" w:w="785"/>
          </w:tcPr>
          <w:p>
            <w:r>
              <w:t>0.967</w:t>
            </w:r>
          </w:p>
        </w:tc>
        <w:tc>
          <w:tcPr>
            <w:tcW w:type="dxa" w:w="785"/>
          </w:tcPr>
          <w:p>
            <w:r>
              <w:t>0.875</w:t>
            </w:r>
          </w:p>
        </w:tc>
        <w:tc>
          <w:tcPr>
            <w:tcW w:type="dxa" w:w="785"/>
          </w:tcPr>
          <w:p>
            <w:r>
              <w:t>1.094e-04</w:t>
            </w:r>
          </w:p>
        </w:tc>
        <w:tc>
          <w:tcPr>
            <w:tcW w:type="dxa" w:w="785"/>
          </w:tcPr>
          <w:p>
            <w:r>
              <w:t>0.872</w:t>
            </w:r>
          </w:p>
        </w:tc>
        <w:tc>
          <w:tcPr>
            <w:tcW w:type="dxa" w:w="785"/>
          </w:tcPr>
          <w:p>
            <w:r>
              <w:t>0.964</w:t>
            </w:r>
          </w:p>
        </w:tc>
        <w:tc>
          <w:tcPr>
            <w:tcW w:type="dxa" w:w="785"/>
          </w:tcPr>
          <w:p>
            <w:r>
              <w:t>0.005</w:t>
            </w:r>
          </w:p>
        </w:tc>
        <w:tc>
          <w:tcPr>
            <w:tcW w:type="dxa" w:w="785"/>
          </w:tcPr>
          <w:p>
            <w:r>
              <w:t>8.794e-04</w:t>
            </w:r>
          </w:p>
        </w:tc>
        <w:tc>
          <w:tcPr>
            <w:tcW w:type="dxa" w:w="785"/>
          </w:tcPr>
          <w:p>
            <w:r>
              <w:t>простая интерпретация и минимальное время</w:t>
            </w:r>
          </w:p>
        </w:tc>
        <w:tc>
          <w:tcPr>
            <w:tcW w:type="dxa" w:w="785"/>
          </w:tcPr>
          <w:p>
            <w:r>
              <w:t>чувствителен к неоднородному фону</w:t>
            </w:r>
          </w:p>
        </w:tc>
      </w:tr>
      <w:tr>
        <w:tc>
          <w:tcPr>
            <w:tcW w:type="dxa" w:w="785"/>
          </w:tcPr>
          <w:p>
            <w:r>
              <w:t>morph_global</w:t>
            </w:r>
          </w:p>
        </w:tc>
        <w:tc>
          <w:tcPr>
            <w:tcW w:type="dxa" w:w="785"/>
          </w:tcPr>
          <w:p>
            <w:r>
              <w:t>kernel=1</w:t>
            </w:r>
          </w:p>
        </w:tc>
        <w:tc>
          <w:tcPr>
            <w:tcW w:type="dxa" w:w="785"/>
          </w:tcPr>
          <w:p>
            <w:r>
              <w:t>0.967</w:t>
            </w:r>
          </w:p>
        </w:tc>
        <w:tc>
          <w:tcPr>
            <w:tcW w:type="dxa" w:w="785"/>
          </w:tcPr>
          <w:p>
            <w:r>
              <w:t>0.875</w:t>
            </w:r>
          </w:p>
        </w:tc>
        <w:tc>
          <w:tcPr>
            <w:tcW w:type="dxa" w:w="785"/>
          </w:tcPr>
          <w:p>
            <w:r>
              <w:t>1.094e-04</w:t>
            </w:r>
          </w:p>
        </w:tc>
        <w:tc>
          <w:tcPr>
            <w:tcW w:type="dxa" w:w="785"/>
          </w:tcPr>
          <w:p>
            <w:r>
              <w:t>0.872</w:t>
            </w:r>
          </w:p>
        </w:tc>
        <w:tc>
          <w:tcPr>
            <w:tcW w:type="dxa" w:w="785"/>
          </w:tcPr>
          <w:p>
            <w:r>
              <w:t>0.964</w:t>
            </w:r>
          </w:p>
        </w:tc>
        <w:tc>
          <w:tcPr>
            <w:tcW w:type="dxa" w:w="785"/>
          </w:tcPr>
          <w:p>
            <w:r>
              <w:t>8.987e-05</w:t>
            </w:r>
          </w:p>
        </w:tc>
        <w:tc>
          <w:tcPr>
            <w:tcW w:type="dxa" w:w="785"/>
          </w:tcPr>
          <w:p>
            <w:r>
              <w:t>0.002</w:t>
            </w:r>
          </w:p>
        </w:tc>
        <w:tc>
          <w:tcPr>
            <w:tcW w:type="dxa" w:w="785"/>
          </w:tcPr>
          <w:p>
            <w:r>
              <w:t>уменьшает мелкие ложные области</w:t>
            </w:r>
          </w:p>
        </w:tc>
        <w:tc>
          <w:tcPr>
            <w:tcW w:type="dxa" w:w="785"/>
          </w:tcPr>
          <w:p>
            <w:r>
              <w:t>может удалить очень малые аномалии</w:t>
            </w:r>
          </w:p>
        </w:tc>
      </w:tr>
      <w:tr>
        <w:tc>
          <w:tcPr>
            <w:tcW w:type="dxa" w:w="785"/>
          </w:tcPr>
          <w:p>
            <w:r>
              <w:t>otsu</w:t>
            </w:r>
          </w:p>
        </w:tc>
        <w:tc>
          <w:tcPr>
            <w:tcW w:type="dxa" w:w="785"/>
          </w:tcPr>
          <w:p>
            <w:r>
              <w:t>offset=30</w:t>
            </w:r>
          </w:p>
        </w:tc>
        <w:tc>
          <w:tcPr>
            <w:tcW w:type="dxa" w:w="785"/>
          </w:tcPr>
          <w:p>
            <w:r>
              <w:t>0.738</w:t>
            </w:r>
          </w:p>
        </w:tc>
        <w:tc>
          <w:tcPr>
            <w:tcW w:type="dxa" w:w="785"/>
          </w:tcPr>
          <w:p>
            <w:r>
              <w:t>0.876</w:t>
            </w:r>
          </w:p>
        </w:tc>
        <w:tc>
          <w:tcPr>
            <w:tcW w:type="dxa" w:w="785"/>
          </w:tcPr>
          <w:p>
            <w:r>
              <w:t>0.019</w:t>
            </w:r>
          </w:p>
        </w:tc>
        <w:tc>
          <w:tcPr>
            <w:tcW w:type="dxa" w:w="785"/>
          </w:tcPr>
          <w:p>
            <w:r>
              <w:t>0.775</w:t>
            </w:r>
          </w:p>
        </w:tc>
        <w:tc>
          <w:tcPr>
            <w:tcW w:type="dxa" w:w="785"/>
          </w:tcPr>
          <w:p>
            <w:r>
              <w:t>0.736</w:t>
            </w:r>
          </w:p>
        </w:tc>
        <w:tc>
          <w:tcPr>
            <w:tcW w:type="dxa" w:w="785"/>
          </w:tcPr>
          <w:p>
            <w:r>
              <w:t>0.384</w:t>
            </w:r>
          </w:p>
        </w:tc>
        <w:tc>
          <w:tcPr>
            <w:tcW w:type="dxa" w:w="785"/>
          </w:tcPr>
          <w:p>
            <w:r>
              <w:t>8.325e-04</w:t>
            </w:r>
          </w:p>
        </w:tc>
        <w:tc>
          <w:tcPr>
            <w:tcW w:type="dxa" w:w="785"/>
          </w:tcPr>
          <w:p>
            <w:r>
              <w:t>не требует явного k для каждого кадра</w:t>
            </w:r>
          </w:p>
        </w:tc>
        <w:tc>
          <w:tcPr>
            <w:tcW w:type="dxa" w:w="785"/>
          </w:tcPr>
          <w:p>
            <w:r>
              <w:t>может ошибаться при малой площади аномалии</w:t>
            </w:r>
          </w:p>
        </w:tc>
      </w:tr>
    </w:tbl>
    <w:p>
      <w:pPr>
        <w:pStyle w:val="Heading3"/>
      </w:pPr>
      <w:r>
        <w:t>Файл данных: metrics.csv</w:t>
      </w:r>
    </w:p>
    <w:p>
      <w:r>
        <w:t>Размер таблицы: 1968 строк, 20 столбцов. Столбцы: tp, fp, tn, fn, tpr, recall, fpr, precision, f1, iou, algorithm, parameter, frame_id, has_anomaly, delta_t, size, noise, shape, snr_like, runtime_s.</w:t>
      </w:r>
    </w:p>
    <w:p>
      <w:r>
        <w:t>Сводная статистика числовых столбцов: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mean</w:t>
            </w:r>
          </w:p>
        </w:tc>
        <w:tc>
          <w:tcPr>
            <w:tcW w:type="dxa" w:w="1728"/>
          </w:tcPr>
          <w:p>
            <w:r>
              <w:t>std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</w:tr>
      <w:tr>
        <w:tc>
          <w:tcPr>
            <w:tcW w:type="dxa" w:w="1728"/>
          </w:tcPr>
          <w:p>
            <w:r>
              <w:t>tp</w:t>
            </w:r>
          </w:p>
        </w:tc>
        <w:tc>
          <w:tcPr>
            <w:tcW w:type="dxa" w:w="1728"/>
          </w:tcPr>
          <w:p>
            <w:r>
              <w:t>208.225</w:t>
            </w:r>
          </w:p>
        </w:tc>
        <w:tc>
          <w:tcPr>
            <w:tcW w:type="dxa" w:w="1728"/>
          </w:tcPr>
          <w:p>
            <w:r>
              <w:t>185.319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576.000</w:t>
            </w:r>
          </w:p>
        </w:tc>
      </w:tr>
      <w:tr>
        <w:tc>
          <w:tcPr>
            <w:tcW w:type="dxa" w:w="1728"/>
          </w:tcPr>
          <w:p>
            <w:r>
              <w:t>fp</w:t>
            </w:r>
          </w:p>
        </w:tc>
        <w:tc>
          <w:tcPr>
            <w:tcW w:type="dxa" w:w="1728"/>
          </w:tcPr>
          <w:p>
            <w:r>
              <w:t>641.523</w:t>
            </w:r>
          </w:p>
        </w:tc>
        <w:tc>
          <w:tcPr>
            <w:tcW w:type="dxa" w:w="1728"/>
          </w:tcPr>
          <w:p>
            <w:r>
              <w:t>2119.639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12229.000</w:t>
            </w:r>
          </w:p>
        </w:tc>
      </w:tr>
      <w:tr>
        <w:tc>
          <w:tcPr>
            <w:tcW w:type="dxa" w:w="1728"/>
          </w:tcPr>
          <w:p>
            <w:r>
              <w:t>tn</w:t>
            </w:r>
          </w:p>
        </w:tc>
        <w:tc>
          <w:tcPr>
            <w:tcW w:type="dxa" w:w="1728"/>
          </w:tcPr>
          <w:p>
            <w:r>
              <w:t>11414.819</w:t>
            </w:r>
          </w:p>
        </w:tc>
        <w:tc>
          <w:tcPr>
            <w:tcW w:type="dxa" w:w="1728"/>
          </w:tcPr>
          <w:p>
            <w:r>
              <w:t>2094.353</w:t>
            </w:r>
          </w:p>
        </w:tc>
        <w:tc>
          <w:tcPr>
            <w:tcW w:type="dxa" w:w="1728"/>
          </w:tcPr>
          <w:p>
            <w:r>
              <w:t>10.000</w:t>
            </w:r>
          </w:p>
        </w:tc>
        <w:tc>
          <w:tcPr>
            <w:tcW w:type="dxa" w:w="1728"/>
          </w:tcPr>
          <w:p>
            <w:r>
              <w:t>12288.000</w:t>
            </w:r>
          </w:p>
        </w:tc>
      </w:tr>
      <w:tr>
        <w:tc>
          <w:tcPr>
            <w:tcW w:type="dxa" w:w="1728"/>
          </w:tcPr>
          <w:p>
            <w:r>
              <w:t>fn</w:t>
            </w:r>
          </w:p>
        </w:tc>
        <w:tc>
          <w:tcPr>
            <w:tcW w:type="dxa" w:w="1728"/>
          </w:tcPr>
          <w:p>
            <w:r>
              <w:t>23.434</w:t>
            </w:r>
          </w:p>
        </w:tc>
        <w:tc>
          <w:tcPr>
            <w:tcW w:type="dxa" w:w="1728"/>
          </w:tcPr>
          <w:p>
            <w:r>
              <w:t>72.875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576.000</w:t>
            </w:r>
          </w:p>
        </w:tc>
      </w:tr>
      <w:tr>
        <w:tc>
          <w:tcPr>
            <w:tcW w:type="dxa" w:w="1728"/>
          </w:tcPr>
          <w:p>
            <w:r>
              <w:t>tpr</w:t>
            </w:r>
          </w:p>
        </w:tc>
        <w:tc>
          <w:tcPr>
            <w:tcW w:type="dxa" w:w="1728"/>
          </w:tcPr>
          <w:p>
            <w:r>
              <w:t>0.808</w:t>
            </w:r>
          </w:p>
        </w:tc>
        <w:tc>
          <w:tcPr>
            <w:tcW w:type="dxa" w:w="1728"/>
          </w:tcPr>
          <w:p>
            <w:r>
              <w:t>0.356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0.808</w:t>
            </w:r>
          </w:p>
        </w:tc>
        <w:tc>
          <w:tcPr>
            <w:tcW w:type="dxa" w:w="1728"/>
          </w:tcPr>
          <w:p>
            <w:r>
              <w:t>0.356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fpr</w:t>
            </w:r>
          </w:p>
        </w:tc>
        <w:tc>
          <w:tcPr>
            <w:tcW w:type="dxa" w:w="1728"/>
          </w:tcPr>
          <w:p>
            <w:r>
              <w:t>0.053</w:t>
            </w:r>
          </w:p>
        </w:tc>
        <w:tc>
          <w:tcPr>
            <w:tcW w:type="dxa" w:w="1728"/>
          </w:tcPr>
          <w:p>
            <w:r>
              <w:t>0.174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0.999</w:t>
            </w:r>
          </w:p>
        </w:tc>
      </w:tr>
      <w:tr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0.775</w:t>
            </w:r>
          </w:p>
        </w:tc>
        <w:tc>
          <w:tcPr>
            <w:tcW w:type="dxa" w:w="1728"/>
          </w:tcPr>
          <w:p>
            <w:r>
              <w:t>0.371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f1</w:t>
            </w:r>
          </w:p>
        </w:tc>
        <w:tc>
          <w:tcPr>
            <w:tcW w:type="dxa" w:w="1728"/>
          </w:tcPr>
          <w:p>
            <w:r>
              <w:t>0.700</w:t>
            </w:r>
          </w:p>
        </w:tc>
        <w:tc>
          <w:tcPr>
            <w:tcW w:type="dxa" w:w="1728"/>
          </w:tcPr>
          <w:p>
            <w:r>
              <w:t>0.393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iou</w:t>
            </w:r>
          </w:p>
        </w:tc>
        <w:tc>
          <w:tcPr>
            <w:tcW w:type="dxa" w:w="1728"/>
          </w:tcPr>
          <w:p>
            <w:r>
              <w:t>0.720</w:t>
            </w:r>
          </w:p>
        </w:tc>
        <w:tc>
          <w:tcPr>
            <w:tcW w:type="dxa" w:w="1728"/>
          </w:tcPr>
          <w:p>
            <w:r>
              <w:t>0.372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frame_id</w:t>
            </w:r>
          </w:p>
        </w:tc>
        <w:tc>
          <w:tcPr>
            <w:tcW w:type="dxa" w:w="1728"/>
          </w:tcPr>
          <w:p>
            <w:r>
              <w:t>40.500</w:t>
            </w:r>
          </w:p>
        </w:tc>
        <w:tc>
          <w:tcPr>
            <w:tcW w:type="dxa" w:w="1728"/>
          </w:tcPr>
          <w:p>
            <w:r>
              <w:t>23.676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81.000</w:t>
            </w:r>
          </w:p>
        </w:tc>
      </w:tr>
      <w:tr>
        <w:tc>
          <w:tcPr>
            <w:tcW w:type="dxa" w:w="1728"/>
          </w:tcPr>
          <w:p>
            <w:r>
              <w:t>delta_t</w:t>
            </w:r>
          </w:p>
        </w:tc>
        <w:tc>
          <w:tcPr>
            <w:tcW w:type="dxa" w:w="1728"/>
          </w:tcPr>
          <w:p>
            <w:r>
              <w:t>3.512</w:t>
            </w:r>
          </w:p>
        </w:tc>
        <w:tc>
          <w:tcPr>
            <w:tcW w:type="dxa" w:w="1728"/>
          </w:tcPr>
          <w:p>
            <w:r>
              <w:t>2.014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6.000</w:t>
            </w:r>
          </w:p>
        </w:tc>
      </w:tr>
      <w:tr>
        <w:tc>
          <w:tcPr>
            <w:tcW w:type="dxa" w:w="1728"/>
          </w:tcPr>
          <w:p>
            <w:r>
              <w:t>size</w:t>
            </w:r>
          </w:p>
        </w:tc>
        <w:tc>
          <w:tcPr>
            <w:tcW w:type="dxa" w:w="1728"/>
          </w:tcPr>
          <w:p>
            <w:r>
              <w:t>14.049</w:t>
            </w:r>
          </w:p>
        </w:tc>
        <w:tc>
          <w:tcPr>
            <w:tcW w:type="dxa" w:w="1728"/>
          </w:tcPr>
          <w:p>
            <w:r>
              <w:t>8.057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24.000</w:t>
            </w:r>
          </w:p>
        </w:tc>
      </w:tr>
      <w:tr>
        <w:tc>
          <w:tcPr>
            <w:tcW w:type="dxa" w:w="1728"/>
          </w:tcPr>
          <w:p>
            <w:r>
              <w:t>noise</w:t>
            </w:r>
          </w:p>
        </w:tc>
        <w:tc>
          <w:tcPr>
            <w:tcW w:type="dxa" w:w="1728"/>
          </w:tcPr>
          <w:p>
            <w:r>
              <w:t>2.341</w:t>
            </w:r>
          </w:p>
        </w:tc>
        <w:tc>
          <w:tcPr>
            <w:tcW w:type="dxa" w:w="1728"/>
          </w:tcPr>
          <w:p>
            <w:r>
              <w:t>0.745</w:t>
            </w:r>
          </w:p>
        </w:tc>
        <w:tc>
          <w:tcPr>
            <w:tcW w:type="dxa" w:w="1728"/>
          </w:tcPr>
          <w:p>
            <w:r>
              <w:t>1.500</w:t>
            </w:r>
          </w:p>
        </w:tc>
        <w:tc>
          <w:tcPr>
            <w:tcW w:type="dxa" w:w="1728"/>
          </w:tcPr>
          <w:p>
            <w:r>
              <w:t>3.000</w:t>
            </w:r>
          </w:p>
        </w:tc>
      </w:tr>
      <w:tr>
        <w:tc>
          <w:tcPr>
            <w:tcW w:type="dxa" w:w="1728"/>
          </w:tcPr>
          <w:p>
            <w:r>
              <w:t>snr_like</w:t>
            </w:r>
          </w:p>
        </w:tc>
        <w:tc>
          <w:tcPr>
            <w:tcW w:type="dxa" w:w="1728"/>
          </w:tcPr>
          <w:p>
            <w:r>
              <w:t>9.908</w:t>
            </w:r>
          </w:p>
        </w:tc>
        <w:tc>
          <w:tcPr>
            <w:tcW w:type="dxa" w:w="1728"/>
          </w:tcPr>
          <w:p>
            <w:r>
              <w:t>6.729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22.814</w:t>
            </w:r>
          </w:p>
        </w:tc>
      </w:tr>
      <w:tr>
        <w:tc>
          <w:tcPr>
            <w:tcW w:type="dxa" w:w="1728"/>
          </w:tcPr>
          <w:p>
            <w:r>
              <w:t>runtime_s</w:t>
            </w:r>
          </w:p>
        </w:tc>
        <w:tc>
          <w:tcPr>
            <w:tcW w:type="dxa" w:w="1728"/>
          </w:tcPr>
          <w:p>
            <w:r>
              <w:t>0.001</w:t>
            </w:r>
          </w:p>
        </w:tc>
        <w:tc>
          <w:tcPr>
            <w:tcW w:type="dxa" w:w="1728"/>
          </w:tcPr>
          <w:p>
            <w:r>
              <w:t>7.109e-04</w:t>
            </w:r>
          </w:p>
        </w:tc>
        <w:tc>
          <w:tcPr>
            <w:tcW w:type="dxa" w:w="1728"/>
          </w:tcPr>
          <w:p>
            <w:r>
              <w:t>1.606e-04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</w:tr>
    </w:tbl>
    <w:p>
      <w:r>
        <w:t>Фрагмент исходной таблицы: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tpr</w:t>
            </w:r>
          </w:p>
        </w:tc>
        <w:tc>
          <w:tcPr>
            <w:tcW w:type="dxa" w:w="432"/>
          </w:tcPr>
          <w:p>
            <w:r>
              <w:t>recall</w:t>
            </w:r>
          </w:p>
        </w:tc>
        <w:tc>
          <w:tcPr>
            <w:tcW w:type="dxa" w:w="432"/>
          </w:tcPr>
          <w:p>
            <w:r>
              <w:t>fpr</w:t>
            </w:r>
          </w:p>
        </w:tc>
        <w:tc>
          <w:tcPr>
            <w:tcW w:type="dxa" w:w="432"/>
          </w:tcPr>
          <w:p>
            <w:r>
              <w:t>precision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iou</w:t>
            </w:r>
          </w:p>
        </w:tc>
        <w:tc>
          <w:tcPr>
            <w:tcW w:type="dxa" w:w="432"/>
          </w:tcPr>
          <w:p>
            <w:r>
              <w:t>algorithm</w:t>
            </w:r>
          </w:p>
        </w:tc>
        <w:tc>
          <w:tcPr>
            <w:tcW w:type="dxa" w:w="432"/>
          </w:tcPr>
          <w:p>
            <w:r>
              <w:t>parameter</w:t>
            </w:r>
          </w:p>
        </w:tc>
        <w:tc>
          <w:tcPr>
            <w:tcW w:type="dxa" w:w="432"/>
          </w:tcPr>
          <w:p>
            <w:r>
              <w:t>frame_id</w:t>
            </w:r>
          </w:p>
        </w:tc>
        <w:tc>
          <w:tcPr>
            <w:tcW w:type="dxa" w:w="432"/>
          </w:tcPr>
          <w:p>
            <w:r>
              <w:t>has_anomaly</w:t>
            </w:r>
          </w:p>
        </w:tc>
        <w:tc>
          <w:tcPr>
            <w:tcW w:type="dxa" w:w="432"/>
          </w:tcPr>
          <w:p>
            <w:r>
              <w:t>delta_t</w:t>
            </w:r>
          </w:p>
        </w:tc>
        <w:tc>
          <w:tcPr>
            <w:tcW w:type="dxa" w:w="432"/>
          </w:tcPr>
          <w:p>
            <w:r>
              <w:t>size</w:t>
            </w:r>
          </w:p>
        </w:tc>
        <w:tc>
          <w:tcPr>
            <w:tcW w:type="dxa" w:w="432"/>
          </w:tcPr>
          <w:p>
            <w:r>
              <w:t>noise</w:t>
            </w:r>
          </w:p>
        </w:tc>
        <w:tc>
          <w:tcPr>
            <w:tcW w:type="dxa" w:w="432"/>
          </w:tcPr>
          <w:p>
            <w:r>
              <w:t>shape</w:t>
            </w:r>
          </w:p>
        </w:tc>
        <w:tc>
          <w:tcPr>
            <w:tcW w:type="dxa" w:w="432"/>
          </w:tcPr>
          <w:p>
            <w:r>
              <w:t>snr_like</w:t>
            </w:r>
          </w:p>
        </w:tc>
        <w:tc>
          <w:tcPr>
            <w:tcW w:type="dxa" w:w="432"/>
          </w:tcPr>
          <w:p>
            <w:r>
              <w:t>runtime_s</w:t>
            </w:r>
          </w:p>
        </w:tc>
      </w:tr>
      <w:tr>
        <w:tc>
          <w:tcPr>
            <w:tcW w:type="dxa" w:w="432"/>
          </w:tcPr>
          <w:p>
            <w:r>
              <w:t>49.000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12239.000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global_threshold</w:t>
            </w:r>
          </w:p>
        </w:tc>
        <w:tc>
          <w:tcPr>
            <w:tcW w:type="dxa" w:w="432"/>
          </w:tcPr>
          <w:p>
            <w:r>
              <w:t>k=2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2.000</w:t>
            </w:r>
          </w:p>
        </w:tc>
        <w:tc>
          <w:tcPr>
            <w:tcW w:type="dxa" w:w="432"/>
          </w:tcPr>
          <w:p>
            <w:r>
              <w:t>8.000</w:t>
            </w:r>
          </w:p>
        </w:tc>
        <w:tc>
          <w:tcPr>
            <w:tcW w:type="dxa" w:w="432"/>
          </w:tcPr>
          <w:p>
            <w:r>
              <w:t>1.500</w:t>
            </w:r>
          </w:p>
        </w:tc>
        <w:tc>
          <w:tcPr>
            <w:tcW w:type="dxa" w:w="432"/>
          </w:tcPr>
          <w:p>
            <w:r>
              <w:t>circle</w:t>
            </w:r>
          </w:p>
        </w:tc>
        <w:tc>
          <w:tcPr>
            <w:tcW w:type="dxa" w:w="432"/>
          </w:tcPr>
          <w:p>
            <w:r>
              <w:t>7.444</w:t>
            </w:r>
          </w:p>
        </w:tc>
        <w:tc>
          <w:tcPr>
            <w:tcW w:type="dxa" w:w="432"/>
          </w:tcPr>
          <w:p>
            <w:r>
              <w:t>0.004</w:t>
            </w:r>
          </w:p>
        </w:tc>
      </w:tr>
      <w:tr>
        <w:tc>
          <w:tcPr>
            <w:tcW w:type="dxa" w:w="432"/>
          </w:tcPr>
          <w:p>
            <w:r>
              <w:t>49.000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12239.000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global_threshold</w:t>
            </w:r>
          </w:p>
        </w:tc>
        <w:tc>
          <w:tcPr>
            <w:tcW w:type="dxa" w:w="432"/>
          </w:tcPr>
          <w:p>
            <w:r>
              <w:t>k=2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2.000</w:t>
            </w:r>
          </w:p>
        </w:tc>
        <w:tc>
          <w:tcPr>
            <w:tcW w:type="dxa" w:w="432"/>
          </w:tcPr>
          <w:p>
            <w:r>
              <w:t>8.000</w:t>
            </w:r>
          </w:p>
        </w:tc>
        <w:tc>
          <w:tcPr>
            <w:tcW w:type="dxa" w:w="432"/>
          </w:tcPr>
          <w:p>
            <w:r>
              <w:t>1.500</w:t>
            </w:r>
          </w:p>
        </w:tc>
        <w:tc>
          <w:tcPr>
            <w:tcW w:type="dxa" w:w="432"/>
          </w:tcPr>
          <w:p>
            <w:r>
              <w:t>circle</w:t>
            </w:r>
          </w:p>
        </w:tc>
        <w:tc>
          <w:tcPr>
            <w:tcW w:type="dxa" w:w="432"/>
          </w:tcPr>
          <w:p>
            <w:r>
              <w:t>7.284</w:t>
            </w:r>
          </w:p>
        </w:tc>
        <w:tc>
          <w:tcPr>
            <w:tcW w:type="dxa" w:w="432"/>
          </w:tcPr>
          <w:p>
            <w:r>
              <w:t>7.001e-04</w:t>
            </w:r>
          </w:p>
        </w:tc>
      </w:tr>
      <w:tr>
        <w:tc>
          <w:tcPr>
            <w:tcW w:type="dxa" w:w="432"/>
          </w:tcPr>
          <w:p>
            <w:r>
              <w:t>64.000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12224.000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global_threshold</w:t>
            </w:r>
          </w:p>
        </w:tc>
        <w:tc>
          <w:tcPr>
            <w:tcW w:type="dxa" w:w="432"/>
          </w:tcPr>
          <w:p>
            <w:r>
              <w:t>k=2</w:t>
            </w:r>
          </w:p>
        </w:tc>
        <w:tc>
          <w:tcPr>
            <w:tcW w:type="dxa" w:w="432"/>
          </w:tcPr>
          <w:p>
            <w:r>
              <w:t>2.000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2.000</w:t>
            </w:r>
          </w:p>
        </w:tc>
        <w:tc>
          <w:tcPr>
            <w:tcW w:type="dxa" w:w="432"/>
          </w:tcPr>
          <w:p>
            <w:r>
              <w:t>8.000</w:t>
            </w:r>
          </w:p>
        </w:tc>
        <w:tc>
          <w:tcPr>
            <w:tcW w:type="dxa" w:w="432"/>
          </w:tcPr>
          <w:p>
            <w:r>
              <w:t>1.500</w:t>
            </w:r>
          </w:p>
        </w:tc>
        <w:tc>
          <w:tcPr>
            <w:tcW w:type="dxa" w:w="432"/>
          </w:tcPr>
          <w:p>
            <w:r>
              <w:t>rectangle</w:t>
            </w:r>
          </w:p>
        </w:tc>
        <w:tc>
          <w:tcPr>
            <w:tcW w:type="dxa" w:w="432"/>
          </w:tcPr>
          <w:p>
            <w:r>
              <w:t>6.852</w:t>
            </w:r>
          </w:p>
        </w:tc>
        <w:tc>
          <w:tcPr>
            <w:tcW w:type="dxa" w:w="432"/>
          </w:tcPr>
          <w:p>
            <w:r>
              <w:t>7.100e-04</w:t>
            </w:r>
          </w:p>
        </w:tc>
      </w:tr>
      <w:tr>
        <w:tc>
          <w:tcPr>
            <w:tcW w:type="dxa" w:w="432"/>
          </w:tcPr>
          <w:p>
            <w:r>
              <w:t>64.000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12224.000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global_threshold</w:t>
            </w:r>
          </w:p>
        </w:tc>
        <w:tc>
          <w:tcPr>
            <w:tcW w:type="dxa" w:w="432"/>
          </w:tcPr>
          <w:p>
            <w:r>
              <w:t>k=2</w:t>
            </w:r>
          </w:p>
        </w:tc>
        <w:tc>
          <w:tcPr>
            <w:tcW w:type="dxa" w:w="432"/>
          </w:tcPr>
          <w:p>
            <w:r>
              <w:t>3.000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2.000</w:t>
            </w:r>
          </w:p>
        </w:tc>
        <w:tc>
          <w:tcPr>
            <w:tcW w:type="dxa" w:w="432"/>
          </w:tcPr>
          <w:p>
            <w:r>
              <w:t>8.000</w:t>
            </w:r>
          </w:p>
        </w:tc>
        <w:tc>
          <w:tcPr>
            <w:tcW w:type="dxa" w:w="432"/>
          </w:tcPr>
          <w:p>
            <w:r>
              <w:t>1.500</w:t>
            </w:r>
          </w:p>
        </w:tc>
        <w:tc>
          <w:tcPr>
            <w:tcW w:type="dxa" w:w="432"/>
          </w:tcPr>
          <w:p>
            <w:r>
              <w:t>rectangle</w:t>
            </w:r>
          </w:p>
        </w:tc>
        <w:tc>
          <w:tcPr>
            <w:tcW w:type="dxa" w:w="432"/>
          </w:tcPr>
          <w:p>
            <w:r>
              <w:t>6.765</w:t>
            </w:r>
          </w:p>
        </w:tc>
        <w:tc>
          <w:tcPr>
            <w:tcW w:type="dxa" w:w="432"/>
          </w:tcPr>
          <w:p>
            <w:r>
              <w:t>7.602e-04</w:t>
            </w:r>
          </w:p>
        </w:tc>
      </w:tr>
      <w:tr>
        <w:tc>
          <w:tcPr>
            <w:tcW w:type="dxa" w:w="432"/>
          </w:tcPr>
          <w:p>
            <w:r>
              <w:t>49.000</w:t>
            </w:r>
          </w:p>
        </w:tc>
        <w:tc>
          <w:tcPr>
            <w:tcW w:type="dxa" w:w="432"/>
          </w:tcPr>
          <w:p>
            <w:r>
              <w:t>175.000</w:t>
            </w:r>
          </w:p>
        </w:tc>
        <w:tc>
          <w:tcPr>
            <w:tcW w:type="dxa" w:w="432"/>
          </w:tcPr>
          <w:p>
            <w:r>
              <w:t>12064.000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0.014</w:t>
            </w:r>
          </w:p>
        </w:tc>
        <w:tc>
          <w:tcPr>
            <w:tcW w:type="dxa" w:w="432"/>
          </w:tcPr>
          <w:p>
            <w:r>
              <w:t>0.219</w:t>
            </w:r>
          </w:p>
        </w:tc>
        <w:tc>
          <w:tcPr>
            <w:tcW w:type="dxa" w:w="432"/>
          </w:tcPr>
          <w:p>
            <w:r>
              <w:t>0.359</w:t>
            </w:r>
          </w:p>
        </w:tc>
        <w:tc>
          <w:tcPr>
            <w:tcW w:type="dxa" w:w="432"/>
          </w:tcPr>
          <w:p>
            <w:r>
              <w:t>0.219</w:t>
            </w:r>
          </w:p>
        </w:tc>
        <w:tc>
          <w:tcPr>
            <w:tcW w:type="dxa" w:w="432"/>
          </w:tcPr>
          <w:p>
            <w:r>
              <w:t>global_threshold</w:t>
            </w:r>
          </w:p>
        </w:tc>
        <w:tc>
          <w:tcPr>
            <w:tcW w:type="dxa" w:w="432"/>
          </w:tcPr>
          <w:p>
            <w:r>
              <w:t>k=2</w:t>
            </w:r>
          </w:p>
        </w:tc>
        <w:tc>
          <w:tcPr>
            <w:tcW w:type="dxa" w:w="432"/>
          </w:tcPr>
          <w:p>
            <w:r>
              <w:t>4.000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2.000</w:t>
            </w:r>
          </w:p>
        </w:tc>
        <w:tc>
          <w:tcPr>
            <w:tcW w:type="dxa" w:w="432"/>
          </w:tcPr>
          <w:p>
            <w:r>
              <w:t>8.000</w:t>
            </w:r>
          </w:p>
        </w:tc>
        <w:tc>
          <w:tcPr>
            <w:tcW w:type="dxa" w:w="432"/>
          </w:tcPr>
          <w:p>
            <w:r>
              <w:t>3.000</w:t>
            </w:r>
          </w:p>
        </w:tc>
        <w:tc>
          <w:tcPr>
            <w:tcW w:type="dxa" w:w="432"/>
          </w:tcPr>
          <w:p>
            <w:r>
              <w:t>circle</w:t>
            </w:r>
          </w:p>
        </w:tc>
        <w:tc>
          <w:tcPr>
            <w:tcW w:type="dxa" w:w="432"/>
          </w:tcPr>
          <w:p>
            <w:r>
              <w:t>3.931</w:t>
            </w:r>
          </w:p>
        </w:tc>
        <w:tc>
          <w:tcPr>
            <w:tcW w:type="dxa" w:w="432"/>
          </w:tcPr>
          <w:p>
            <w:r>
              <w:t>0.002</w:t>
            </w:r>
          </w:p>
        </w:tc>
      </w:tr>
      <w:tr>
        <w:tc>
          <w:tcPr>
            <w:tcW w:type="dxa" w:w="432"/>
          </w:tcPr>
          <w:p>
            <w:r>
              <w:t>49.000</w:t>
            </w:r>
          </w:p>
        </w:tc>
        <w:tc>
          <w:tcPr>
            <w:tcW w:type="dxa" w:w="432"/>
          </w:tcPr>
          <w:p>
            <w:r>
              <w:t>173.000</w:t>
            </w:r>
          </w:p>
        </w:tc>
        <w:tc>
          <w:tcPr>
            <w:tcW w:type="dxa" w:w="432"/>
          </w:tcPr>
          <w:p>
            <w:r>
              <w:t>12066.000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0.014</w:t>
            </w:r>
          </w:p>
        </w:tc>
        <w:tc>
          <w:tcPr>
            <w:tcW w:type="dxa" w:w="432"/>
          </w:tcPr>
          <w:p>
            <w:r>
              <w:t>0.221</w:t>
            </w:r>
          </w:p>
        </w:tc>
        <w:tc>
          <w:tcPr>
            <w:tcW w:type="dxa" w:w="432"/>
          </w:tcPr>
          <w:p>
            <w:r>
              <w:t>0.362</w:t>
            </w:r>
          </w:p>
        </w:tc>
        <w:tc>
          <w:tcPr>
            <w:tcW w:type="dxa" w:w="432"/>
          </w:tcPr>
          <w:p>
            <w:r>
              <w:t>0.221</w:t>
            </w:r>
          </w:p>
        </w:tc>
        <w:tc>
          <w:tcPr>
            <w:tcW w:type="dxa" w:w="432"/>
          </w:tcPr>
          <w:p>
            <w:r>
              <w:t>global_threshold</w:t>
            </w:r>
          </w:p>
        </w:tc>
        <w:tc>
          <w:tcPr>
            <w:tcW w:type="dxa" w:w="432"/>
          </w:tcPr>
          <w:p>
            <w:r>
              <w:t>k=2</w:t>
            </w:r>
          </w:p>
        </w:tc>
        <w:tc>
          <w:tcPr>
            <w:tcW w:type="dxa" w:w="432"/>
          </w:tcPr>
          <w:p>
            <w:r>
              <w:t>5.000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2.000</w:t>
            </w:r>
          </w:p>
        </w:tc>
        <w:tc>
          <w:tcPr>
            <w:tcW w:type="dxa" w:w="432"/>
          </w:tcPr>
          <w:p>
            <w:r>
              <w:t>8.000</w:t>
            </w:r>
          </w:p>
        </w:tc>
        <w:tc>
          <w:tcPr>
            <w:tcW w:type="dxa" w:w="432"/>
          </w:tcPr>
          <w:p>
            <w:r>
              <w:t>3.000</w:t>
            </w:r>
          </w:p>
        </w:tc>
        <w:tc>
          <w:tcPr>
            <w:tcW w:type="dxa" w:w="432"/>
          </w:tcPr>
          <w:p>
            <w:r>
              <w:t>circle</w:t>
            </w:r>
          </w:p>
        </w:tc>
        <w:tc>
          <w:tcPr>
            <w:tcW w:type="dxa" w:w="432"/>
          </w:tcPr>
          <w:p>
            <w:r>
              <w:t>3.508</w:t>
            </w:r>
          </w:p>
        </w:tc>
        <w:tc>
          <w:tcPr>
            <w:tcW w:type="dxa" w:w="432"/>
          </w:tcPr>
          <w:p>
            <w:r>
              <w:t>0.002</w:t>
            </w:r>
          </w:p>
        </w:tc>
      </w:tr>
      <w:tr>
        <w:tc>
          <w:tcPr>
            <w:tcW w:type="dxa" w:w="432"/>
          </w:tcPr>
          <w:p>
            <w:r>
              <w:t>64.000</w:t>
            </w:r>
          </w:p>
        </w:tc>
        <w:tc>
          <w:tcPr>
            <w:tcW w:type="dxa" w:w="432"/>
          </w:tcPr>
          <w:p>
            <w:r>
              <w:t>133.000</w:t>
            </w:r>
          </w:p>
        </w:tc>
        <w:tc>
          <w:tcPr>
            <w:tcW w:type="dxa" w:w="432"/>
          </w:tcPr>
          <w:p>
            <w:r>
              <w:t>12091.000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0.011</w:t>
            </w:r>
          </w:p>
        </w:tc>
        <w:tc>
          <w:tcPr>
            <w:tcW w:type="dxa" w:w="432"/>
          </w:tcPr>
          <w:p>
            <w:r>
              <w:t>0.325</w:t>
            </w:r>
          </w:p>
        </w:tc>
        <w:tc>
          <w:tcPr>
            <w:tcW w:type="dxa" w:w="432"/>
          </w:tcPr>
          <w:p>
            <w:r>
              <w:t>0.490</w:t>
            </w:r>
          </w:p>
        </w:tc>
        <w:tc>
          <w:tcPr>
            <w:tcW w:type="dxa" w:w="432"/>
          </w:tcPr>
          <w:p>
            <w:r>
              <w:t>0.325</w:t>
            </w:r>
          </w:p>
        </w:tc>
        <w:tc>
          <w:tcPr>
            <w:tcW w:type="dxa" w:w="432"/>
          </w:tcPr>
          <w:p>
            <w:r>
              <w:t>global_threshold</w:t>
            </w:r>
          </w:p>
        </w:tc>
        <w:tc>
          <w:tcPr>
            <w:tcW w:type="dxa" w:w="432"/>
          </w:tcPr>
          <w:p>
            <w:r>
              <w:t>k=2</w:t>
            </w:r>
          </w:p>
        </w:tc>
        <w:tc>
          <w:tcPr>
            <w:tcW w:type="dxa" w:w="432"/>
          </w:tcPr>
          <w:p>
            <w:r>
              <w:t>6.000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2.000</w:t>
            </w:r>
          </w:p>
        </w:tc>
        <w:tc>
          <w:tcPr>
            <w:tcW w:type="dxa" w:w="432"/>
          </w:tcPr>
          <w:p>
            <w:r>
              <w:t>8.000</w:t>
            </w:r>
          </w:p>
        </w:tc>
        <w:tc>
          <w:tcPr>
            <w:tcW w:type="dxa" w:w="432"/>
          </w:tcPr>
          <w:p>
            <w:r>
              <w:t>3.000</w:t>
            </w:r>
          </w:p>
        </w:tc>
        <w:tc>
          <w:tcPr>
            <w:tcW w:type="dxa" w:w="432"/>
          </w:tcPr>
          <w:p>
            <w:r>
              <w:t>rectangle</w:t>
            </w:r>
          </w:p>
        </w:tc>
        <w:tc>
          <w:tcPr>
            <w:tcW w:type="dxa" w:w="432"/>
          </w:tcPr>
          <w:p>
            <w:r>
              <w:t>3.580</w:t>
            </w:r>
          </w:p>
        </w:tc>
        <w:tc>
          <w:tcPr>
            <w:tcW w:type="dxa" w:w="432"/>
          </w:tcPr>
          <w:p>
            <w:r>
              <w:t>0.002</w:t>
            </w:r>
          </w:p>
        </w:tc>
      </w:tr>
      <w:tr>
        <w:tc>
          <w:tcPr>
            <w:tcW w:type="dxa" w:w="432"/>
          </w:tcPr>
          <w:p>
            <w:r>
              <w:t>64.000</w:t>
            </w:r>
          </w:p>
        </w:tc>
        <w:tc>
          <w:tcPr>
            <w:tcW w:type="dxa" w:w="432"/>
          </w:tcPr>
          <w:p>
            <w:r>
              <w:t>124.000</w:t>
            </w:r>
          </w:p>
        </w:tc>
        <w:tc>
          <w:tcPr>
            <w:tcW w:type="dxa" w:w="432"/>
          </w:tcPr>
          <w:p>
            <w:r>
              <w:t>12100.000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0.010</w:t>
            </w:r>
          </w:p>
        </w:tc>
        <w:tc>
          <w:tcPr>
            <w:tcW w:type="dxa" w:w="432"/>
          </w:tcPr>
          <w:p>
            <w:r>
              <w:t>0.340</w:t>
            </w:r>
          </w:p>
        </w:tc>
        <w:tc>
          <w:tcPr>
            <w:tcW w:type="dxa" w:w="432"/>
          </w:tcPr>
          <w:p>
            <w:r>
              <w:t>0.508</w:t>
            </w:r>
          </w:p>
        </w:tc>
        <w:tc>
          <w:tcPr>
            <w:tcW w:type="dxa" w:w="432"/>
          </w:tcPr>
          <w:p>
            <w:r>
              <w:t>0.340</w:t>
            </w:r>
          </w:p>
        </w:tc>
        <w:tc>
          <w:tcPr>
            <w:tcW w:type="dxa" w:w="432"/>
          </w:tcPr>
          <w:p>
            <w:r>
              <w:t>global_threshold</w:t>
            </w:r>
          </w:p>
        </w:tc>
        <w:tc>
          <w:tcPr>
            <w:tcW w:type="dxa" w:w="432"/>
          </w:tcPr>
          <w:p>
            <w:r>
              <w:t>k=2</w:t>
            </w:r>
          </w:p>
        </w:tc>
        <w:tc>
          <w:tcPr>
            <w:tcW w:type="dxa" w:w="432"/>
          </w:tcPr>
          <w:p>
            <w:r>
              <w:t>7.000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2.000</w:t>
            </w:r>
          </w:p>
        </w:tc>
        <w:tc>
          <w:tcPr>
            <w:tcW w:type="dxa" w:w="432"/>
          </w:tcPr>
          <w:p>
            <w:r>
              <w:t>8.000</w:t>
            </w:r>
          </w:p>
        </w:tc>
        <w:tc>
          <w:tcPr>
            <w:tcW w:type="dxa" w:w="432"/>
          </w:tcPr>
          <w:p>
            <w:r>
              <w:t>3.000</w:t>
            </w:r>
          </w:p>
        </w:tc>
        <w:tc>
          <w:tcPr>
            <w:tcW w:type="dxa" w:w="432"/>
          </w:tcPr>
          <w:p>
            <w:r>
              <w:t>rectangle</w:t>
            </w:r>
          </w:p>
        </w:tc>
        <w:tc>
          <w:tcPr>
            <w:tcW w:type="dxa" w:w="432"/>
          </w:tcPr>
          <w:p>
            <w:r>
              <w:t>3.779</w:t>
            </w:r>
          </w:p>
        </w:tc>
        <w:tc>
          <w:tcPr>
            <w:tcW w:type="dxa" w:w="432"/>
          </w:tcPr>
          <w:p>
            <w:r>
              <w:t>0.002</w:t>
            </w:r>
          </w:p>
        </w:tc>
      </w:tr>
      <w:tr>
        <w:tc>
          <w:tcPr>
            <w:tcW w:type="dxa" w:w="432"/>
          </w:tcPr>
          <w:p>
            <w:r>
              <w:t>197.000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12091.000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global_threshold</w:t>
            </w:r>
          </w:p>
        </w:tc>
        <w:tc>
          <w:tcPr>
            <w:tcW w:type="dxa" w:w="432"/>
          </w:tcPr>
          <w:p>
            <w:r>
              <w:t>k=2</w:t>
            </w:r>
          </w:p>
        </w:tc>
        <w:tc>
          <w:tcPr>
            <w:tcW w:type="dxa" w:w="432"/>
          </w:tcPr>
          <w:p>
            <w:r>
              <w:t>8.000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2.000</w:t>
            </w:r>
          </w:p>
        </w:tc>
        <w:tc>
          <w:tcPr>
            <w:tcW w:type="dxa" w:w="432"/>
          </w:tcPr>
          <w:p>
            <w:r>
              <w:t>16.000</w:t>
            </w:r>
          </w:p>
        </w:tc>
        <w:tc>
          <w:tcPr>
            <w:tcW w:type="dxa" w:w="432"/>
          </w:tcPr>
          <w:p>
            <w:r>
              <w:t>1.500</w:t>
            </w:r>
          </w:p>
        </w:tc>
        <w:tc>
          <w:tcPr>
            <w:tcW w:type="dxa" w:w="432"/>
          </w:tcPr>
          <w:p>
            <w:r>
              <w:t>circle</w:t>
            </w:r>
          </w:p>
        </w:tc>
        <w:tc>
          <w:tcPr>
            <w:tcW w:type="dxa" w:w="432"/>
          </w:tcPr>
          <w:p>
            <w:r>
              <w:t>7.499</w:t>
            </w:r>
          </w:p>
        </w:tc>
        <w:tc>
          <w:tcPr>
            <w:tcW w:type="dxa" w:w="432"/>
          </w:tcPr>
          <w:p>
            <w:r>
              <w:t>7.751e-04</w:t>
            </w:r>
          </w:p>
        </w:tc>
      </w:tr>
      <w:tr>
        <w:tc>
          <w:tcPr>
            <w:tcW w:type="dxa" w:w="432"/>
          </w:tcPr>
          <w:p>
            <w:r>
              <w:t>197.000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12091.000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global_threshold</w:t>
            </w:r>
          </w:p>
        </w:tc>
        <w:tc>
          <w:tcPr>
            <w:tcW w:type="dxa" w:w="432"/>
          </w:tcPr>
          <w:p>
            <w:r>
              <w:t>k=2</w:t>
            </w:r>
          </w:p>
        </w:tc>
        <w:tc>
          <w:tcPr>
            <w:tcW w:type="dxa" w:w="432"/>
          </w:tcPr>
          <w:p>
            <w:r>
              <w:t>9.000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2.000</w:t>
            </w:r>
          </w:p>
        </w:tc>
        <w:tc>
          <w:tcPr>
            <w:tcW w:type="dxa" w:w="432"/>
          </w:tcPr>
          <w:p>
            <w:r>
              <w:t>16.000</w:t>
            </w:r>
          </w:p>
        </w:tc>
        <w:tc>
          <w:tcPr>
            <w:tcW w:type="dxa" w:w="432"/>
          </w:tcPr>
          <w:p>
            <w:r>
              <w:t>1.500</w:t>
            </w:r>
          </w:p>
        </w:tc>
        <w:tc>
          <w:tcPr>
            <w:tcW w:type="dxa" w:w="432"/>
          </w:tcPr>
          <w:p>
            <w:r>
              <w:t>circle</w:t>
            </w:r>
          </w:p>
        </w:tc>
        <w:tc>
          <w:tcPr>
            <w:tcW w:type="dxa" w:w="432"/>
          </w:tcPr>
          <w:p>
            <w:r>
              <w:t>7.137</w:t>
            </w:r>
          </w:p>
        </w:tc>
        <w:tc>
          <w:tcPr>
            <w:tcW w:type="dxa" w:w="432"/>
          </w:tcPr>
          <w:p>
            <w:r>
              <w:t>6.929e-04</w:t>
            </w:r>
          </w:p>
        </w:tc>
      </w:tr>
      <w:tr>
        <w:tc>
          <w:tcPr>
            <w:tcW w:type="dxa" w:w="432"/>
          </w:tcPr>
          <w:p>
            <w:r>
              <w:t>256.000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12032.000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global_threshold</w:t>
            </w:r>
          </w:p>
        </w:tc>
        <w:tc>
          <w:tcPr>
            <w:tcW w:type="dxa" w:w="432"/>
          </w:tcPr>
          <w:p>
            <w:r>
              <w:t>k=2</w:t>
            </w:r>
          </w:p>
        </w:tc>
        <w:tc>
          <w:tcPr>
            <w:tcW w:type="dxa" w:w="432"/>
          </w:tcPr>
          <w:p>
            <w:r>
              <w:t>10.000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2.000</w:t>
            </w:r>
          </w:p>
        </w:tc>
        <w:tc>
          <w:tcPr>
            <w:tcW w:type="dxa" w:w="432"/>
          </w:tcPr>
          <w:p>
            <w:r>
              <w:t>16.000</w:t>
            </w:r>
          </w:p>
        </w:tc>
        <w:tc>
          <w:tcPr>
            <w:tcW w:type="dxa" w:w="432"/>
          </w:tcPr>
          <w:p>
            <w:r>
              <w:t>1.500</w:t>
            </w:r>
          </w:p>
        </w:tc>
        <w:tc>
          <w:tcPr>
            <w:tcW w:type="dxa" w:w="432"/>
          </w:tcPr>
          <w:p>
            <w:r>
              <w:t>rectangle</w:t>
            </w:r>
          </w:p>
        </w:tc>
        <w:tc>
          <w:tcPr>
            <w:tcW w:type="dxa" w:w="432"/>
          </w:tcPr>
          <w:p>
            <w:r>
              <w:t>7.376</w:t>
            </w:r>
          </w:p>
        </w:tc>
        <w:tc>
          <w:tcPr>
            <w:tcW w:type="dxa" w:w="432"/>
          </w:tcPr>
          <w:p>
            <w:r>
              <w:t>6.931e-04</w:t>
            </w:r>
          </w:p>
        </w:tc>
      </w:tr>
      <w:tr>
        <w:tc>
          <w:tcPr>
            <w:tcW w:type="dxa" w:w="432"/>
          </w:tcPr>
          <w:p>
            <w:r>
              <w:t>256.000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12032.000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global_threshold</w:t>
            </w:r>
          </w:p>
        </w:tc>
        <w:tc>
          <w:tcPr>
            <w:tcW w:type="dxa" w:w="432"/>
          </w:tcPr>
          <w:p>
            <w:r>
              <w:t>k=2</w:t>
            </w:r>
          </w:p>
        </w:tc>
        <w:tc>
          <w:tcPr>
            <w:tcW w:type="dxa" w:w="432"/>
          </w:tcPr>
          <w:p>
            <w:r>
              <w:t>11.000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2.000</w:t>
            </w:r>
          </w:p>
        </w:tc>
        <w:tc>
          <w:tcPr>
            <w:tcW w:type="dxa" w:w="432"/>
          </w:tcPr>
          <w:p>
            <w:r>
              <w:t>16.000</w:t>
            </w:r>
          </w:p>
        </w:tc>
        <w:tc>
          <w:tcPr>
            <w:tcW w:type="dxa" w:w="432"/>
          </w:tcPr>
          <w:p>
            <w:r>
              <w:t>1.500</w:t>
            </w:r>
          </w:p>
        </w:tc>
        <w:tc>
          <w:tcPr>
            <w:tcW w:type="dxa" w:w="432"/>
          </w:tcPr>
          <w:p>
            <w:r>
              <w:t>rectangle</w:t>
            </w:r>
          </w:p>
        </w:tc>
        <w:tc>
          <w:tcPr>
            <w:tcW w:type="dxa" w:w="432"/>
          </w:tcPr>
          <w:p>
            <w:r>
              <w:t>7.445</w:t>
            </w:r>
          </w:p>
        </w:tc>
        <w:tc>
          <w:tcPr>
            <w:tcW w:type="dxa" w:w="432"/>
          </w:tcPr>
          <w:p>
            <w:r>
              <w:t>6.467e-04</w:t>
            </w:r>
          </w:p>
        </w:tc>
      </w:tr>
    </w:tbl>
    <w:p>
      <w:r>
        <w:t>В таблице показаны первые 12 строк из 1968; полный набор данных сохранен в CSV-файле эксперимента.</w:t>
      </w:r>
    </w:p>
    <w:p>
      <w:pPr>
        <w:pStyle w:val="Heading1"/>
      </w:pPr>
      <w:r>
        <w:t>5. Анализ зависимостей и влияния параметров</w:t>
      </w:r>
    </w:p>
    <w:p>
      <w:r>
        <w:t>Уменьшение порога обычно повышает recall, но увеличивает FPR; повышение порога действует наоборот.</w:t>
      </w:r>
    </w:p>
    <w:p>
      <w:r>
        <w:t>F1 отражает баланс precision и recall, а IoU дополнительно оценивает геометрию совпадения маски.</w:t>
      </w:r>
    </w:p>
    <w:p>
      <w:r>
        <w:t>Время выполнения важно для практической системы, особенно если обработка должна идти покадрово без GPU.</w:t>
      </w:r>
    </w:p>
    <w:p>
      <w:r>
        <w:t>Лучший алгоритм по F1 - global_threshold (k=2.5): F1=0.872, IoU=0.964, precision=0.967, recall=0.875.</w:t>
      </w:r>
    </w:p>
    <w:p>
      <w:r>
        <w:t>Самое малое среднее время выполнения показал dog: runtime=6.786e-04 с. Выбор практического детектора должен учитывать одновременно качество сегментации и вычислительную стоимость.</w:t>
      </w:r>
    </w:p>
    <w:p>
      <w:pPr>
        <w:pStyle w:val="Heading1"/>
      </w:pPr>
      <w:r>
        <w:t>6. Изображения, графики и маски</w:t>
      </w:r>
    </w:p>
    <w:p>
      <w:r>
        <w:t>Ниже приведены PNG-материалы, полученные при моделировании: графики зависимостей, тепловые карты, примеры кадров и маски аномалий. Маски показывают истинную область температурной аномалии, с которой сравнивались результаты обнаружения.</w:t>
      </w:r>
    </w:p>
    <w:p>
      <w:r>
        <w:t>График/изображение: f1 by algorithm (f1_by_algorithm.png)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336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by_algorith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3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График/изображение: iou by algorithm (iou_by_algorithm.png)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336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u_by_algorith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3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График/изображение: roc curves (roc_curves.png)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График/изображение: runtime by algorithm (runtime_by_algorithm.png)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336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by_algorith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3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График/изображение: success failure examples (success_failure_examples.png)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937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ccess_failure_examp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0000 (masks/mask_0000.png)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0001 (masks/mask_0001.png)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0002 (masks/mask_0002.png)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0003 (masks/mask_0003.png)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0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0004 (masks/mask_0004.png)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0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0005 (masks/mask_0005.png)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0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0006 (masks/mask_0006.png)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0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0007 (masks/mask_0007.png)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0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0008 (masks/mask_0008.png)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0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0009 (masks/mask_0009.png)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0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0010 (masks/mask_0010.png)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1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0011 (masks/mask_0011.png)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1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0012 (masks/mask_0012.png)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1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0013 (masks/mask_0013.png)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1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0014 (masks/mask_0014.png)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1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0015 (masks/mask_0015.png)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1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0016 (masks/mask_0016.png)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1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0017 (masks/mask_0017.png)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1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0018 (masks/mask_0018.png)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1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0019 (masks/mask_0019.png)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1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0020 (masks/mask_0020.png)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2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0021 (masks/mask_0021.png)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2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0022 (masks/mask_0022.png)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2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0023 (masks/mask_0023.png)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2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0024 (masks/mask_0024.png)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2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0025 (masks/mask_0025.png)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2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0026 (masks/mask_0026.png)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2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0027 (masks/mask_0027.png)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27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0028 (masks/mask_0028.png)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28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0029 (masks/mask_0029.png)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29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0030 (masks/mask_0030.png)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30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0031 (masks/mask_0031.png)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3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0032 (masks/mask_0032.png)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3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0033 (masks/mask_0033.png)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33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0034 (masks/mask_0034.png)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34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0035 (masks/mask_0035.png)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35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0036 (masks/mask_0036.png)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36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0037 (masks/mask_0037.png)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37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0038 (masks/mask_0038.png)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38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0039 (masks/mask_0039.png)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39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0040 (masks/mask_0040.png)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40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0041 (masks/mask_0041.png)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41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0042 (masks/mask_0042.png)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42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0043 (masks/mask_0043.png)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43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0044 (masks/mask_0044.png)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44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0045 (masks/mask_0045.png)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45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0046 (masks/mask_0046.png)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46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0047 (masks/mask_0047.png)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47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0048 (masks/mask_0048.png)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48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0049 (masks/mask_0049.png)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49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0050 (masks/mask_0050.png)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5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0051 (masks/mask_0051.png)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5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0052 (masks/mask_0052.png)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52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0053 (masks/mask_0053.png)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53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0054 (masks/mask_0054.png)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54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0055 (masks/mask_0055.png)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55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0056 (masks/mask_0056.png)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56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0057 (masks/mask_0057.png)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57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0058 (masks/mask_0058.png)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58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0059 (masks/mask_0059.png)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59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0060 (masks/mask_0060.png)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60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0061 (masks/mask_0061.png)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6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0062 (masks/mask_0062.png)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6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0063 (masks/mask_0063.png)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63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0064 (masks/mask_0064.png)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64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0065 (masks/mask_0065.png)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65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0066 (masks/mask_0066.png)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66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0067 (masks/mask_0067.png)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67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0068 (masks/mask_0068.png)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68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0069 (masks/mask_0069.png)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69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0070 (masks/mask_0070.png)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70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0071 (masks/mask_0071.png)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71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0072 (masks/mask_0072.png)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7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0073 (masks/mask_0073.png)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7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0074 (masks/mask_0074.png)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7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0075 (masks/mask_0075.png)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7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0076 (masks/mask_0076.png)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7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0077 (masks/mask_0077.png)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7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0078 (masks/mask_0078.png)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7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0079 (masks/mask_0079.png)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7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0080 (masks/mask_0080.png)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7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0081 (masks/mask_0081.png)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007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Итог эксперимента</w:t>
      </w:r>
    </w:p>
    <w:p>
      <w:r>
        <w:t>Эксперимент выбирает базовый детектор не по одной метрике, а по совокупности качества, устойчивости и вычислительной простоты.</w:t>
      </w:r>
    </w:p>
    <w:p>
      <w:r>
        <w:t>Вывод из summary.json: Сравнение показывает компромисс между простотой, устойчивостью к фону, качеством сегментации и временем обработки.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