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Эксперимент 04. Фильтрация ИК-изображений перед обнаружением</w:t>
      </w:r>
    </w:p>
    <w:p>
      <w:pPr>
        <w:pStyle w:val="Heading1"/>
      </w:pPr>
      <w:r>
        <w:t>1. Назначение и суть эксперимента</w:t>
      </w:r>
    </w:p>
    <w:p>
      <w:r>
        <w:t>Проверить, повышает ли предварительная фильтрация качество обнаружения температурных аномалий на зашумленных кадрах.</w:t>
      </w:r>
    </w:p>
    <w:p>
      <w:r>
        <w:t>Один и тот же набор зашумленных кадров обрабатывался разными фильтрами: без фильтрации, Gaussian, median, bilateral и non-local means. После фильтрации применялся одинаковый детектор.</w:t>
      </w:r>
    </w:p>
    <w:p>
      <w:r>
        <w:t>Главный результат, зафиксированный в summary.json: Наиболее устойчивый вариант по среднему IoU: `median_k3` с IoU=0.965 и SNR improvement=10.171.</w:t>
      </w:r>
    </w:p>
    <w:p>
      <w:r>
        <w:t>Краткая постановка из README.md использована как источник параметров и перечня выходных файлов.</w:t>
      </w:r>
    </w:p>
    <w:p>
      <w:pPr>
        <w:pStyle w:val="Heading1"/>
      </w:pPr>
      <w:r>
        <w:t>2. Теоретическая основа</w:t>
      </w:r>
    </w:p>
    <w:p>
      <w:r>
        <w:t>Фильтрация является этапом подавления помех перед сегментацией. Линейное гауссово сглаживание уменьшает высокочастотный шум, но может размывать границы аномалии.</w:t>
      </w:r>
    </w:p>
    <w:p>
      <w:r>
        <w:t>Медианный фильтр нелинеен и хорошо подавляет импульсные выбросы и одиночные дефектные пиксели, сохраняя резкие границы лучше, чем обычное усреднение.</w:t>
      </w:r>
    </w:p>
    <w:p>
      <w:r>
        <w:t>Bilateral-фильтр учитывает пространственную близость и близость яркости, поэтому теоретически способен сохранять края. NLM ищет похожие фрагменты изображения, но при неправильных параметрах может чрезмерно сгладить полезный контраст.</w:t>
      </w:r>
    </w:p>
    <w:p>
      <w:r>
        <w:t>Для всех экспериментов базовой физической цепочкой остается Blackbody -&gt; Optics -&gt; Bolometers -&gt; Readout -&gt; ADC -&gt; NUC. Температурная сцена преобразуется в ИК-мощность, затем в болометрический отклик и цифровой код, после чего оцениваются метрики качества кадра или обнаружения.</w:t>
      </w:r>
    </w:p>
    <w:p>
      <w:pPr>
        <w:pStyle w:val="Heading1"/>
      </w:pPr>
      <w:r>
        <w:t>3. Параметры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3404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num_frames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delta_t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threshold_k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"04_filtering"</w:t>
            </w:r>
          </w:p>
        </w:tc>
      </w:tr>
      <w:tr>
        <w:tc>
          <w:tcPr>
            <w:tcW w:type="dxa" w:w="4320"/>
          </w:tcPr>
          <w:p>
            <w:r>
              <w:t>filters</w:t>
            </w:r>
          </w:p>
        </w:tc>
        <w:tc>
          <w:tcPr>
            <w:tcW w:type="dxa" w:w="4320"/>
          </w:tcPr>
          <w:p>
            <w:r>
              <w:t>[{"name": "none", "label": "none", "params": {}}, {"name": "gaussian", "label": "gaussian_k3_s1", "params": {"ksize": 3, "sigma": 1.0}}, {"name": "gaussian", "label": "gaussian_k5_s1p4", "params": {"ksize": 5, "sigma": 1.4}}, {"name": "median", "label": "median_k3", "params": {"ksize": 3}}, {"name": "median", "label": "median_k5", "params": {"ksize": 5}}, {"name": "bilateral", "label": "bilateral_d5", "params": {"diameter": 5, "sigma_color": 18, "sigma_space": 5}}, {"name": "bilateral", "label": "bilateral_d9", "params": {"diameter": 9, "sigma_color": 28, "sigma_space": 7}}, {"name": "nlm", "label": "nlm_h5", "params": {"h": 5}}, {"name": "nlm", "label": "nlm_h10", "params": {"h": 10}}]</w:t>
            </w:r>
          </w:p>
        </w:tc>
      </w:tr>
    </w:tbl>
    <w:p>
      <w:r>
        <w:t>Сводные поля summary.json: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experiment_number</w:t>
            </w:r>
          </w:p>
        </w:tc>
        <w:tc>
          <w:tcPr>
            <w:tcW w:type="dxa" w:w="4320"/>
          </w:tcPr>
          <w:p>
            <w:r>
              <w:t>4.000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Оценка эффективности фильтрации ИК-изображений перед обнаружением аномалий</w:t>
            </w:r>
          </w:p>
        </w:tc>
      </w:tr>
      <w:tr>
        <w:tc>
          <w:tcPr>
            <w:tcW w:type="dxa" w:w="4320"/>
          </w:tcPr>
          <w:p>
            <w:r>
              <w:t>varied_parameters</w:t>
            </w:r>
          </w:p>
        </w:tc>
        <w:tc>
          <w:tcPr>
            <w:tcW w:type="dxa" w:w="4320"/>
          </w:tcPr>
          <w:p>
            <w:r>
              <w:t>Тип фильтра и параметры фильтра</w:t>
            </w:r>
          </w:p>
        </w:tc>
      </w:tr>
      <w:tr>
        <w:tc>
          <w:tcPr>
            <w:tcW w:type="dxa" w:w="4320"/>
          </w:tcPr>
          <w:p>
            <w:r>
              <w:t>main_metrics</w:t>
            </w:r>
          </w:p>
        </w:tc>
        <w:tc>
          <w:tcPr>
            <w:tcW w:type="dxa" w:w="4320"/>
          </w:tcPr>
          <w:p>
            <w:r>
              <w:t>SNR before/after, TPR, FPR, Precision, IoU, contrast_change</w:t>
            </w:r>
          </w:p>
        </w:tc>
      </w:tr>
      <w:tr>
        <w:tc>
          <w:tcPr>
            <w:tcW w:type="dxa" w:w="4320"/>
          </w:tcPr>
          <w:p>
            <w:r>
              <w:t>main_result</w:t>
            </w:r>
          </w:p>
        </w:tc>
        <w:tc>
          <w:tcPr>
            <w:tcW w:type="dxa" w:w="4320"/>
          </w:tcPr>
          <w:p>
            <w:r>
              <w:t>Наиболее устойчивый вариант по среднему IoU: `median_k3` с IoU=0.965 и SNR improvement=10.171.</w:t>
            </w:r>
          </w:p>
        </w:tc>
      </w:tr>
      <w:tr>
        <w:tc>
          <w:tcPr>
            <w:tcW w:type="dxa" w:w="4320"/>
          </w:tcPr>
          <w:p>
            <w:r>
              <w:t>main_plot</w:t>
            </w:r>
          </w:p>
        </w:tc>
        <w:tc>
          <w:tcPr>
            <w:tcW w:type="dxa" w:w="4320"/>
          </w:tcPr>
          <w:p>
            <w:r>
              <w:t>/home/tnkqq/Diplom/applause-ir-modelling/results/experiment_04_filtering/iou_by_filter.png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Фильтрация снижает шум, но слишком сильное сглаживание может уменьшать локальный контраст аномалии.</w:t>
            </w:r>
          </w:p>
        </w:tc>
      </w:tr>
    </w:tbl>
    <w:p>
      <w:pPr>
        <w:pStyle w:val="Heading1"/>
      </w:pPr>
      <w:r>
        <w:t>4. Численные результаты</w:t>
      </w:r>
    </w:p>
    <w:p>
      <w:pPr>
        <w:pStyle w:val="Heading3"/>
      </w:pPr>
      <w:r>
        <w:t>Файл данных: filter_comparison.csv</w:t>
      </w:r>
    </w:p>
    <w:p>
      <w:r>
        <w:t>Размер таблицы: 9 строк, 10 столбцов. Столбцы: filter, label, snr_before, snr_after, snr_improvement, tpr, fpr, precision, iou, contrast_change.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snr_before</w:t>
            </w:r>
          </w:p>
        </w:tc>
        <w:tc>
          <w:tcPr>
            <w:tcW w:type="dxa" w:w="1728"/>
          </w:tcPr>
          <w:p>
            <w:r>
              <w:t>0.896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0.896</w:t>
            </w:r>
          </w:p>
        </w:tc>
        <w:tc>
          <w:tcPr>
            <w:tcW w:type="dxa" w:w="1728"/>
          </w:tcPr>
          <w:p>
            <w:r>
              <w:t>0.896</w:t>
            </w:r>
          </w:p>
        </w:tc>
      </w:tr>
      <w:tr>
        <w:tc>
          <w:tcPr>
            <w:tcW w:type="dxa" w:w="1728"/>
          </w:tcPr>
          <w:p>
            <w:r>
              <w:t>snr_after</w:t>
            </w:r>
          </w:p>
        </w:tc>
        <w:tc>
          <w:tcPr>
            <w:tcW w:type="dxa" w:w="1728"/>
          </w:tcPr>
          <w:p>
            <w:r>
              <w:t>3.869</w:t>
            </w:r>
          </w:p>
        </w:tc>
        <w:tc>
          <w:tcPr>
            <w:tcW w:type="dxa" w:w="1728"/>
          </w:tcPr>
          <w:p>
            <w:r>
              <w:t>5.347</w:t>
            </w:r>
          </w:p>
        </w:tc>
        <w:tc>
          <w:tcPr>
            <w:tcW w:type="dxa" w:w="1728"/>
          </w:tcPr>
          <w:p>
            <w:r>
              <w:t>0.370</w:t>
            </w:r>
          </w:p>
        </w:tc>
        <w:tc>
          <w:tcPr>
            <w:tcW w:type="dxa" w:w="1728"/>
          </w:tcPr>
          <w:p>
            <w:r>
              <w:t>14.927</w:t>
            </w:r>
          </w:p>
        </w:tc>
      </w:tr>
      <w:tr>
        <w:tc>
          <w:tcPr>
            <w:tcW w:type="dxa" w:w="1728"/>
          </w:tcPr>
          <w:p>
            <w:r>
              <w:t>snr_improvement</w:t>
            </w:r>
          </w:p>
        </w:tc>
        <w:tc>
          <w:tcPr>
            <w:tcW w:type="dxa" w:w="1728"/>
          </w:tcPr>
          <w:p>
            <w:r>
              <w:t>2.972</w:t>
            </w:r>
          </w:p>
        </w:tc>
        <w:tc>
          <w:tcPr>
            <w:tcW w:type="dxa" w:w="1728"/>
          </w:tcPr>
          <w:p>
            <w:r>
              <w:t>5.347</w:t>
            </w:r>
          </w:p>
        </w:tc>
        <w:tc>
          <w:tcPr>
            <w:tcW w:type="dxa" w:w="1728"/>
          </w:tcPr>
          <w:p>
            <w:r>
              <w:t>-0.526</w:t>
            </w:r>
          </w:p>
        </w:tc>
        <w:tc>
          <w:tcPr>
            <w:tcW w:type="dxa" w:w="1728"/>
          </w:tcPr>
          <w:p>
            <w:r>
              <w:t>14.030</w:t>
            </w:r>
          </w:p>
        </w:tc>
      </w:tr>
      <w:tr>
        <w:tc>
          <w:tcPr>
            <w:tcW w:type="dxa" w:w="1728"/>
          </w:tcPr>
          <w:p>
            <w:r>
              <w:t>tpr</w:t>
            </w:r>
          </w:p>
        </w:tc>
        <w:tc>
          <w:tcPr>
            <w:tcW w:type="dxa" w:w="1728"/>
          </w:tcPr>
          <w:p>
            <w:r>
              <w:t>0.761</w:t>
            </w:r>
          </w:p>
        </w:tc>
        <w:tc>
          <w:tcPr>
            <w:tcW w:type="dxa" w:w="1728"/>
          </w:tcPr>
          <w:p>
            <w:r>
              <w:t>0.432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0.009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0.028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0.587</w:t>
            </w:r>
          </w:p>
        </w:tc>
        <w:tc>
          <w:tcPr>
            <w:tcW w:type="dxa" w:w="1728"/>
          </w:tcPr>
          <w:p>
            <w:r>
              <w:t>0.410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0.571</w:t>
            </w:r>
          </w:p>
        </w:tc>
        <w:tc>
          <w:tcPr>
            <w:tcW w:type="dxa" w:w="1728"/>
          </w:tcPr>
          <w:p>
            <w:r>
              <w:t>0.393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0.965</w:t>
            </w:r>
          </w:p>
        </w:tc>
      </w:tr>
      <w:tr>
        <w:tc>
          <w:tcPr>
            <w:tcW w:type="dxa" w:w="1728"/>
          </w:tcPr>
          <w:p>
            <w:r>
              <w:t>contrast_change</w:t>
            </w:r>
          </w:p>
        </w:tc>
        <w:tc>
          <w:tcPr>
            <w:tcW w:type="dxa" w:w="1728"/>
          </w:tcPr>
          <w:p>
            <w:r>
              <w:t>-4.578</w:t>
            </w:r>
          </w:p>
        </w:tc>
        <w:tc>
          <w:tcPr>
            <w:tcW w:type="dxa" w:w="1728"/>
          </w:tcPr>
          <w:p>
            <w:r>
              <w:t>5.056</w:t>
            </w:r>
          </w:p>
        </w:tc>
        <w:tc>
          <w:tcPr>
            <w:tcW w:type="dxa" w:w="1728"/>
          </w:tcPr>
          <w:p>
            <w:r>
              <w:t>-14.217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filter</w:t>
            </w:r>
          </w:p>
        </w:tc>
        <w:tc>
          <w:tcPr>
            <w:tcW w:type="dxa" w:w="864"/>
          </w:tcPr>
          <w:p>
            <w:r>
              <w:t>label</w:t>
            </w:r>
          </w:p>
        </w:tc>
        <w:tc>
          <w:tcPr>
            <w:tcW w:type="dxa" w:w="864"/>
          </w:tcPr>
          <w:p>
            <w:r>
              <w:t>snr_before</w:t>
            </w:r>
          </w:p>
        </w:tc>
        <w:tc>
          <w:tcPr>
            <w:tcW w:type="dxa" w:w="864"/>
          </w:tcPr>
          <w:p>
            <w:r>
              <w:t>snr_after</w:t>
            </w:r>
          </w:p>
        </w:tc>
        <w:tc>
          <w:tcPr>
            <w:tcW w:type="dxa" w:w="864"/>
          </w:tcPr>
          <w:p>
            <w:r>
              <w:t>snr_improvement</w:t>
            </w:r>
          </w:p>
        </w:tc>
        <w:tc>
          <w:tcPr>
            <w:tcW w:type="dxa" w:w="864"/>
          </w:tcPr>
          <w:p>
            <w:r>
              <w:t>tpr</w:t>
            </w:r>
          </w:p>
        </w:tc>
        <w:tc>
          <w:tcPr>
            <w:tcW w:type="dxa" w:w="864"/>
          </w:tcPr>
          <w:p>
            <w:r>
              <w:t>fpr</w:t>
            </w:r>
          </w:p>
        </w:tc>
        <w:tc>
          <w:tcPr>
            <w:tcW w:type="dxa" w:w="864"/>
          </w:tcPr>
          <w:p>
            <w:r>
              <w:t>precision</w:t>
            </w:r>
          </w:p>
        </w:tc>
        <w:tc>
          <w:tcPr>
            <w:tcW w:type="dxa" w:w="864"/>
          </w:tcPr>
          <w:p>
            <w:r>
              <w:t>iou</w:t>
            </w:r>
          </w:p>
        </w:tc>
        <w:tc>
          <w:tcPr>
            <w:tcW w:type="dxa" w:w="864"/>
          </w:tcPr>
          <w:p>
            <w:r>
              <w:t>contrast_change</w:t>
            </w:r>
          </w:p>
        </w:tc>
      </w:tr>
      <w:tr>
        <w:tc>
          <w:tcPr>
            <w:tcW w:type="dxa" w:w="864"/>
          </w:tcPr>
          <w:p>
            <w:r>
              <w:t>bilateral</w:t>
            </w:r>
          </w:p>
        </w:tc>
        <w:tc>
          <w:tcPr>
            <w:tcW w:type="dxa" w:w="864"/>
          </w:tcPr>
          <w:p>
            <w:r>
              <w:t>bilateral_d5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0.846</w:t>
            </w:r>
          </w:p>
        </w:tc>
        <w:tc>
          <w:tcPr>
            <w:tcW w:type="dxa" w:w="864"/>
          </w:tcPr>
          <w:p>
            <w:r>
              <w:t>-0.050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  <w:tc>
          <w:tcPr>
            <w:tcW w:type="dxa" w:w="864"/>
          </w:tcPr>
          <w:p>
            <w:r>
              <w:t>0.865</w:t>
            </w:r>
          </w:p>
        </w:tc>
        <w:tc>
          <w:tcPr>
            <w:tcW w:type="dxa" w:w="864"/>
          </w:tcPr>
          <w:p>
            <w:r>
              <w:t>0.864</w:t>
            </w:r>
          </w:p>
        </w:tc>
        <w:tc>
          <w:tcPr>
            <w:tcW w:type="dxa" w:w="864"/>
          </w:tcPr>
          <w:p>
            <w:r>
              <w:t>-1.608</w:t>
            </w:r>
          </w:p>
        </w:tc>
      </w:tr>
      <w:tr>
        <w:tc>
          <w:tcPr>
            <w:tcW w:type="dxa" w:w="864"/>
          </w:tcPr>
          <w:p>
            <w:r>
              <w:t>bilateral</w:t>
            </w:r>
          </w:p>
        </w:tc>
        <w:tc>
          <w:tcPr>
            <w:tcW w:type="dxa" w:w="864"/>
          </w:tcPr>
          <w:p>
            <w:r>
              <w:t>bilateral_d9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0.738</w:t>
            </w:r>
          </w:p>
        </w:tc>
        <w:tc>
          <w:tcPr>
            <w:tcW w:type="dxa" w:w="864"/>
          </w:tcPr>
          <w:p>
            <w:r>
              <w:t>-0.159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0.008</w:t>
            </w:r>
          </w:p>
        </w:tc>
        <w:tc>
          <w:tcPr>
            <w:tcW w:type="dxa" w:w="864"/>
          </w:tcPr>
          <w:p>
            <w:r>
              <w:t>0.593</w:t>
            </w:r>
          </w:p>
        </w:tc>
        <w:tc>
          <w:tcPr>
            <w:tcW w:type="dxa" w:w="864"/>
          </w:tcPr>
          <w:p>
            <w:r>
              <w:t>0.593</w:t>
            </w:r>
          </w:p>
        </w:tc>
        <w:tc>
          <w:tcPr>
            <w:tcW w:type="dxa" w:w="864"/>
          </w:tcPr>
          <w:p>
            <w:r>
              <w:t>-4.414</w:t>
            </w:r>
          </w:p>
        </w:tc>
      </w:tr>
      <w:tr>
        <w:tc>
          <w:tcPr>
            <w:tcW w:type="dxa" w:w="864"/>
          </w:tcPr>
          <w:p>
            <w:r>
              <w:t>gaussian</w:t>
            </w:r>
          </w:p>
        </w:tc>
        <w:tc>
          <w:tcPr>
            <w:tcW w:type="dxa" w:w="864"/>
          </w:tcPr>
          <w:p>
            <w:r>
              <w:t>gaussian_k3_s1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2.268</w:t>
            </w:r>
          </w:p>
        </w:tc>
        <w:tc>
          <w:tcPr>
            <w:tcW w:type="dxa" w:w="864"/>
          </w:tcPr>
          <w:p>
            <w:r>
              <w:t>1.371</w:t>
            </w:r>
          </w:p>
        </w:tc>
        <w:tc>
          <w:tcPr>
            <w:tcW w:type="dxa" w:w="864"/>
          </w:tcPr>
          <w:p>
            <w:r>
              <w:t>0.994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0.530</w:t>
            </w:r>
          </w:p>
        </w:tc>
        <w:tc>
          <w:tcPr>
            <w:tcW w:type="dxa" w:w="864"/>
          </w:tcPr>
          <w:p>
            <w:r>
              <w:t>0.528</w:t>
            </w:r>
          </w:p>
        </w:tc>
        <w:tc>
          <w:tcPr>
            <w:tcW w:type="dxa" w:w="864"/>
          </w:tcPr>
          <w:p>
            <w:r>
              <w:t>-2.179</w:t>
            </w:r>
          </w:p>
        </w:tc>
      </w:tr>
      <w:tr>
        <w:tc>
          <w:tcPr>
            <w:tcW w:type="dxa" w:w="864"/>
          </w:tcPr>
          <w:p>
            <w:r>
              <w:t>gaussian</w:t>
            </w:r>
          </w:p>
        </w:tc>
        <w:tc>
          <w:tcPr>
            <w:tcW w:type="dxa" w:w="864"/>
          </w:tcPr>
          <w:p>
            <w:r>
              <w:t>gaussian_k5_s1p4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3.249</w:t>
            </w:r>
          </w:p>
        </w:tc>
        <w:tc>
          <w:tcPr>
            <w:tcW w:type="dxa" w:w="864"/>
          </w:tcPr>
          <w:p>
            <w:r>
              <w:t>2.353</w:t>
            </w:r>
          </w:p>
        </w:tc>
        <w:tc>
          <w:tcPr>
            <w:tcW w:type="dxa" w:w="864"/>
          </w:tcPr>
          <w:p>
            <w:r>
              <w:t>0.998</w:t>
            </w:r>
          </w:p>
        </w:tc>
        <w:tc>
          <w:tcPr>
            <w:tcW w:type="dxa" w:w="864"/>
          </w:tcPr>
          <w:p>
            <w:r>
              <w:t>0.028</w:t>
            </w:r>
          </w:p>
        </w:tc>
        <w:tc>
          <w:tcPr>
            <w:tcW w:type="dxa" w:w="864"/>
          </w:tcPr>
          <w:p>
            <w:r>
              <w:t>0.310</w:t>
            </w:r>
          </w:p>
        </w:tc>
        <w:tc>
          <w:tcPr>
            <w:tcW w:type="dxa" w:w="864"/>
          </w:tcPr>
          <w:p>
            <w:r>
              <w:t>0.309</w:t>
            </w:r>
          </w:p>
        </w:tc>
        <w:tc>
          <w:tcPr>
            <w:tcW w:type="dxa" w:w="864"/>
          </w:tcPr>
          <w:p>
            <w:r>
              <w:t>-3.408</w:t>
            </w:r>
          </w:p>
        </w:tc>
      </w:tr>
      <w:tr>
        <w:tc>
          <w:tcPr>
            <w:tcW w:type="dxa" w:w="864"/>
          </w:tcPr>
          <w:p>
            <w:r>
              <w:t>median</w:t>
            </w:r>
          </w:p>
        </w:tc>
        <w:tc>
          <w:tcPr>
            <w:tcW w:type="dxa" w:w="864"/>
          </w:tcPr>
          <w:p>
            <w:r>
              <w:t>median_k3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11.067</w:t>
            </w:r>
          </w:p>
        </w:tc>
        <w:tc>
          <w:tcPr>
            <w:tcW w:type="dxa" w:w="864"/>
          </w:tcPr>
          <w:p>
            <w:r>
              <w:t>10.171</w:t>
            </w:r>
          </w:p>
        </w:tc>
        <w:tc>
          <w:tcPr>
            <w:tcW w:type="dxa" w:w="864"/>
          </w:tcPr>
          <w:p>
            <w:r>
              <w:t>0.976</w:t>
            </w:r>
          </w:p>
        </w:tc>
        <w:tc>
          <w:tcPr>
            <w:tcW w:type="dxa" w:w="864"/>
          </w:tcPr>
          <w:p>
            <w:r>
              <w:t>1.339e-04</w:t>
            </w:r>
          </w:p>
        </w:tc>
        <w:tc>
          <w:tcPr>
            <w:tcW w:type="dxa" w:w="864"/>
          </w:tcPr>
          <w:p>
            <w:r>
              <w:t>0.989</w:t>
            </w:r>
          </w:p>
        </w:tc>
        <w:tc>
          <w:tcPr>
            <w:tcW w:type="dxa" w:w="864"/>
          </w:tcPr>
          <w:p>
            <w:r>
              <w:t>0.965</w:t>
            </w:r>
          </w:p>
        </w:tc>
        <w:tc>
          <w:tcPr>
            <w:tcW w:type="dxa" w:w="864"/>
          </w:tcPr>
          <w:p>
            <w:r>
              <w:t>-1.000</w:t>
            </w:r>
          </w:p>
        </w:tc>
      </w:tr>
      <w:tr>
        <w:tc>
          <w:tcPr>
            <w:tcW w:type="dxa" w:w="864"/>
          </w:tcPr>
          <w:p>
            <w:r>
              <w:t>median</w:t>
            </w:r>
          </w:p>
        </w:tc>
        <w:tc>
          <w:tcPr>
            <w:tcW w:type="dxa" w:w="864"/>
          </w:tcPr>
          <w:p>
            <w:r>
              <w:t>median_k5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14.927</w:t>
            </w:r>
          </w:p>
        </w:tc>
        <w:tc>
          <w:tcPr>
            <w:tcW w:type="dxa" w:w="864"/>
          </w:tcPr>
          <w:p>
            <w:r>
              <w:t>14.030</w:t>
            </w:r>
          </w:p>
        </w:tc>
        <w:tc>
          <w:tcPr>
            <w:tcW w:type="dxa" w:w="864"/>
          </w:tcPr>
          <w:p>
            <w:r>
              <w:t>0.942</w:t>
            </w:r>
          </w:p>
        </w:tc>
        <w:tc>
          <w:tcPr>
            <w:tcW w:type="dxa" w:w="864"/>
          </w:tcPr>
          <w:p>
            <w:r>
              <w:t>5.149e-05</w:t>
            </w:r>
          </w:p>
        </w:tc>
        <w:tc>
          <w:tcPr>
            <w:tcW w:type="dxa" w:w="864"/>
          </w:tcPr>
          <w:p>
            <w:r>
              <w:t>0.996</w:t>
            </w:r>
          </w:p>
        </w:tc>
        <w:tc>
          <w:tcPr>
            <w:tcW w:type="dxa" w:w="864"/>
          </w:tcPr>
          <w:p>
            <w:r>
              <w:t>0.938</w:t>
            </w:r>
          </w:p>
        </w:tc>
        <w:tc>
          <w:tcPr>
            <w:tcW w:type="dxa" w:w="864"/>
          </w:tcPr>
          <w:p>
            <w:r>
              <w:t>-2.278</w:t>
            </w:r>
          </w:p>
        </w:tc>
      </w:tr>
      <w:tr>
        <w:tc>
          <w:tcPr>
            <w:tcW w:type="dxa" w:w="864"/>
          </w:tcPr>
          <w:p>
            <w:r>
              <w:t>nlm</w:t>
            </w:r>
          </w:p>
        </w:tc>
        <w:tc>
          <w:tcPr>
            <w:tcW w:type="dxa" w:w="864"/>
          </w:tcPr>
          <w:p>
            <w:r>
              <w:t>nlm_h10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0.370</w:t>
            </w:r>
          </w:p>
        </w:tc>
        <w:tc>
          <w:tcPr>
            <w:tcW w:type="dxa" w:w="864"/>
          </w:tcPr>
          <w:p>
            <w:r>
              <w:t>-0.526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-14.217</w:t>
            </w:r>
          </w:p>
        </w:tc>
      </w:tr>
      <w:tr>
        <w:tc>
          <w:tcPr>
            <w:tcW w:type="dxa" w:w="864"/>
          </w:tcPr>
          <w:p>
            <w:r>
              <w:t>nlm</w:t>
            </w:r>
          </w:p>
        </w:tc>
        <w:tc>
          <w:tcPr>
            <w:tcW w:type="dxa" w:w="864"/>
          </w:tcPr>
          <w:p>
            <w:r>
              <w:t>nlm_h5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0.455</w:t>
            </w:r>
          </w:p>
        </w:tc>
        <w:tc>
          <w:tcPr>
            <w:tcW w:type="dxa" w:w="864"/>
          </w:tcPr>
          <w:p>
            <w:r>
              <w:t>-0.441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-12.101</w:t>
            </w:r>
          </w:p>
        </w:tc>
      </w:tr>
      <w:tr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0.940</w:t>
            </w:r>
          </w:p>
        </w:tc>
        <w:tc>
          <w:tcPr>
            <w:tcW w:type="dxa" w:w="864"/>
          </w:tcPr>
          <w:p>
            <w:r>
              <w:t>3.432e-06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0.939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</w:tbl>
    <w:p>
      <w:pPr>
        <w:pStyle w:val="Heading3"/>
      </w:pPr>
      <w:r>
        <w:t>Файл данных: metrics.csv</w:t>
      </w:r>
    </w:p>
    <w:p>
      <w:r>
        <w:t>Размер таблицы: 216 строк, 20 столбцов. Столбцы: tp, fp, tn, fn, tpr, recall, fpr, precision, f1, iou, filter, label, frame_idx, snr_before, snr_after, snr_improvement, contrast_before, contrast_after, contrast_change, params.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tp</w:t>
            </w:r>
          </w:p>
        </w:tc>
        <w:tc>
          <w:tcPr>
            <w:tcW w:type="dxa" w:w="1728"/>
          </w:tcPr>
          <w:p>
            <w:r>
              <w:t>113.352</w:t>
            </w:r>
          </w:p>
        </w:tc>
        <w:tc>
          <w:tcPr>
            <w:tcW w:type="dxa" w:w="1728"/>
          </w:tcPr>
          <w:p>
            <w:r>
              <w:t>60.836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149.000</w:t>
            </w:r>
          </w:p>
        </w:tc>
      </w:tr>
      <w:tr>
        <w:tc>
          <w:tcPr>
            <w:tcW w:type="dxa" w:w="1728"/>
          </w:tcPr>
          <w:p>
            <w:r>
              <w:t>fp</w:t>
            </w:r>
          </w:p>
        </w:tc>
        <w:tc>
          <w:tcPr>
            <w:tcW w:type="dxa" w:w="1728"/>
          </w:tcPr>
          <w:p>
            <w:r>
              <w:t>66.407</w:t>
            </w:r>
          </w:p>
        </w:tc>
        <w:tc>
          <w:tcPr>
            <w:tcW w:type="dxa" w:w="1728"/>
          </w:tcPr>
          <w:p>
            <w:r>
              <w:t>108.281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434.000</w:t>
            </w:r>
          </w:p>
        </w:tc>
      </w:tr>
      <w:tr>
        <w:tc>
          <w:tcPr>
            <w:tcW w:type="dxa" w:w="1728"/>
          </w:tcPr>
          <w:p>
            <w:r>
              <w:t>tn</w:t>
            </w:r>
          </w:p>
        </w:tc>
        <w:tc>
          <w:tcPr>
            <w:tcW w:type="dxa" w:w="1728"/>
          </w:tcPr>
          <w:p>
            <w:r>
              <w:t>12072.593</w:t>
            </w:r>
          </w:p>
        </w:tc>
        <w:tc>
          <w:tcPr>
            <w:tcW w:type="dxa" w:w="1728"/>
          </w:tcPr>
          <w:p>
            <w:r>
              <w:t>108.281</w:t>
            </w:r>
          </w:p>
        </w:tc>
        <w:tc>
          <w:tcPr>
            <w:tcW w:type="dxa" w:w="1728"/>
          </w:tcPr>
          <w:p>
            <w:r>
              <w:t>11705.000</w:t>
            </w:r>
          </w:p>
        </w:tc>
        <w:tc>
          <w:tcPr>
            <w:tcW w:type="dxa" w:w="1728"/>
          </w:tcPr>
          <w:p>
            <w:r>
              <w:t>12139.000</w:t>
            </w:r>
          </w:p>
        </w:tc>
      </w:tr>
      <w:tr>
        <w:tc>
          <w:tcPr>
            <w:tcW w:type="dxa" w:w="1728"/>
          </w:tcPr>
          <w:p>
            <w:r>
              <w:t>fn</w:t>
            </w:r>
          </w:p>
        </w:tc>
        <w:tc>
          <w:tcPr>
            <w:tcW w:type="dxa" w:w="1728"/>
          </w:tcPr>
          <w:p>
            <w:r>
              <w:t>35.648</w:t>
            </w:r>
          </w:p>
        </w:tc>
        <w:tc>
          <w:tcPr>
            <w:tcW w:type="dxa" w:w="1728"/>
          </w:tcPr>
          <w:p>
            <w:r>
              <w:t>60.836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149.000</w:t>
            </w:r>
          </w:p>
        </w:tc>
      </w:tr>
      <w:tr>
        <w:tc>
          <w:tcPr>
            <w:tcW w:type="dxa" w:w="1728"/>
          </w:tcPr>
          <w:p>
            <w:r>
              <w:t>tpr</w:t>
            </w:r>
          </w:p>
        </w:tc>
        <w:tc>
          <w:tcPr>
            <w:tcW w:type="dxa" w:w="1728"/>
          </w:tcPr>
          <w:p>
            <w:r>
              <w:t>0.761</w:t>
            </w:r>
          </w:p>
        </w:tc>
        <w:tc>
          <w:tcPr>
            <w:tcW w:type="dxa" w:w="1728"/>
          </w:tcPr>
          <w:p>
            <w:r>
              <w:t>0.408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0.761</w:t>
            </w:r>
          </w:p>
        </w:tc>
        <w:tc>
          <w:tcPr>
            <w:tcW w:type="dxa" w:w="1728"/>
          </w:tcPr>
          <w:p>
            <w:r>
              <w:t>0.408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0.009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0.036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0.587</w:t>
            </w:r>
          </w:p>
        </w:tc>
        <w:tc>
          <w:tcPr>
            <w:tcW w:type="dxa" w:w="1728"/>
          </w:tcPr>
          <w:p>
            <w:r>
              <w:t>0.388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0.639</w:t>
            </w:r>
          </w:p>
        </w:tc>
        <w:tc>
          <w:tcPr>
            <w:tcW w:type="dxa" w:w="1728"/>
          </w:tcPr>
          <w:p>
            <w:r>
              <w:t>0.378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0.990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0.571</w:t>
            </w:r>
          </w:p>
        </w:tc>
        <w:tc>
          <w:tcPr>
            <w:tcW w:type="dxa" w:w="1728"/>
          </w:tcPr>
          <w:p>
            <w:r>
              <w:t>0.372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0.980</w:t>
            </w:r>
          </w:p>
        </w:tc>
      </w:tr>
      <w:tr>
        <w:tc>
          <w:tcPr>
            <w:tcW w:type="dxa" w:w="1728"/>
          </w:tcPr>
          <w:p>
            <w:r>
              <w:t>frame_idx</w:t>
            </w:r>
          </w:p>
        </w:tc>
        <w:tc>
          <w:tcPr>
            <w:tcW w:type="dxa" w:w="1728"/>
          </w:tcPr>
          <w:p>
            <w:r>
              <w:t>11.500</w:t>
            </w:r>
          </w:p>
        </w:tc>
        <w:tc>
          <w:tcPr>
            <w:tcW w:type="dxa" w:w="1728"/>
          </w:tcPr>
          <w:p>
            <w:r>
              <w:t>6.938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23.000</w:t>
            </w:r>
          </w:p>
        </w:tc>
      </w:tr>
      <w:tr>
        <w:tc>
          <w:tcPr>
            <w:tcW w:type="dxa" w:w="1728"/>
          </w:tcPr>
          <w:p>
            <w:r>
              <w:t>snr_before</w:t>
            </w:r>
          </w:p>
        </w:tc>
        <w:tc>
          <w:tcPr>
            <w:tcW w:type="dxa" w:w="1728"/>
          </w:tcPr>
          <w:p>
            <w:r>
              <w:t>0.896</w:t>
            </w:r>
          </w:p>
        </w:tc>
        <w:tc>
          <w:tcPr>
            <w:tcW w:type="dxa" w:w="1728"/>
          </w:tcPr>
          <w:p>
            <w:r>
              <w:t>0.092</w:t>
            </w:r>
          </w:p>
        </w:tc>
        <w:tc>
          <w:tcPr>
            <w:tcW w:type="dxa" w:w="1728"/>
          </w:tcPr>
          <w:p>
            <w:r>
              <w:t>0.747</w:t>
            </w:r>
          </w:p>
        </w:tc>
        <w:tc>
          <w:tcPr>
            <w:tcW w:type="dxa" w:w="1728"/>
          </w:tcPr>
          <w:p>
            <w:r>
              <w:t>1.106</w:t>
            </w:r>
          </w:p>
        </w:tc>
      </w:tr>
      <w:tr>
        <w:tc>
          <w:tcPr>
            <w:tcW w:type="dxa" w:w="1728"/>
          </w:tcPr>
          <w:p>
            <w:r>
              <w:t>snr_after</w:t>
            </w:r>
          </w:p>
        </w:tc>
        <w:tc>
          <w:tcPr>
            <w:tcW w:type="dxa" w:w="1728"/>
          </w:tcPr>
          <w:p>
            <w:r>
              <w:t>3.869</w:t>
            </w:r>
          </w:p>
        </w:tc>
        <w:tc>
          <w:tcPr>
            <w:tcW w:type="dxa" w:w="1728"/>
          </w:tcPr>
          <w:p>
            <w:r>
              <w:t>5.059</w:t>
            </w:r>
          </w:p>
        </w:tc>
        <w:tc>
          <w:tcPr>
            <w:tcW w:type="dxa" w:w="1728"/>
          </w:tcPr>
          <w:p>
            <w:r>
              <w:t>0.249</w:t>
            </w:r>
          </w:p>
        </w:tc>
        <w:tc>
          <w:tcPr>
            <w:tcW w:type="dxa" w:w="1728"/>
          </w:tcPr>
          <w:p>
            <w:r>
              <w:t>16.024</w:t>
            </w:r>
          </w:p>
        </w:tc>
      </w:tr>
      <w:tr>
        <w:tc>
          <w:tcPr>
            <w:tcW w:type="dxa" w:w="1728"/>
          </w:tcPr>
          <w:p>
            <w:r>
              <w:t>snr_improvement</w:t>
            </w:r>
          </w:p>
        </w:tc>
        <w:tc>
          <w:tcPr>
            <w:tcW w:type="dxa" w:w="1728"/>
          </w:tcPr>
          <w:p>
            <w:r>
              <w:t>2.972</w:t>
            </w:r>
          </w:p>
        </w:tc>
        <w:tc>
          <w:tcPr>
            <w:tcW w:type="dxa" w:w="1728"/>
          </w:tcPr>
          <w:p>
            <w:r>
              <w:t>5.058</w:t>
            </w:r>
          </w:p>
        </w:tc>
        <w:tc>
          <w:tcPr>
            <w:tcW w:type="dxa" w:w="1728"/>
          </w:tcPr>
          <w:p>
            <w:r>
              <w:t>-0.607</w:t>
            </w:r>
          </w:p>
        </w:tc>
        <w:tc>
          <w:tcPr>
            <w:tcW w:type="dxa" w:w="1728"/>
          </w:tcPr>
          <w:p>
            <w:r>
              <w:t>14.950</w:t>
            </w:r>
          </w:p>
        </w:tc>
      </w:tr>
      <w:tr>
        <w:tc>
          <w:tcPr>
            <w:tcW w:type="dxa" w:w="1728"/>
          </w:tcPr>
          <w:p>
            <w:r>
              <w:t>contrast_before</w:t>
            </w:r>
          </w:p>
        </w:tc>
        <w:tc>
          <w:tcPr>
            <w:tcW w:type="dxa" w:w="1728"/>
          </w:tcPr>
          <w:p>
            <w:r>
              <w:t>23.324</w:t>
            </w:r>
          </w:p>
        </w:tc>
        <w:tc>
          <w:tcPr>
            <w:tcW w:type="dxa" w:w="1728"/>
          </w:tcPr>
          <w:p>
            <w:r>
              <w:t>1.401</w:t>
            </w:r>
          </w:p>
        </w:tc>
        <w:tc>
          <w:tcPr>
            <w:tcW w:type="dxa" w:w="1728"/>
          </w:tcPr>
          <w:p>
            <w:r>
              <w:t>21.138</w:t>
            </w:r>
          </w:p>
        </w:tc>
        <w:tc>
          <w:tcPr>
            <w:tcW w:type="dxa" w:w="1728"/>
          </w:tcPr>
          <w:p>
            <w:r>
              <w:t>28.484</w:t>
            </w:r>
          </w:p>
        </w:tc>
      </w:tr>
      <w:tr>
        <w:tc>
          <w:tcPr>
            <w:tcW w:type="dxa" w:w="1728"/>
          </w:tcPr>
          <w:p>
            <w:r>
              <w:t>contrast_after</w:t>
            </w:r>
          </w:p>
        </w:tc>
        <w:tc>
          <w:tcPr>
            <w:tcW w:type="dxa" w:w="1728"/>
          </w:tcPr>
          <w:p>
            <w:r>
              <w:t>18.746</w:t>
            </w:r>
          </w:p>
        </w:tc>
        <w:tc>
          <w:tcPr>
            <w:tcW w:type="dxa" w:w="1728"/>
          </w:tcPr>
          <w:p>
            <w:r>
              <w:t>4.970</w:t>
            </w:r>
          </w:p>
        </w:tc>
        <w:tc>
          <w:tcPr>
            <w:tcW w:type="dxa" w:w="1728"/>
          </w:tcPr>
          <w:p>
            <w:r>
              <w:t>6.327</w:t>
            </w:r>
          </w:p>
        </w:tc>
        <w:tc>
          <w:tcPr>
            <w:tcW w:type="dxa" w:w="1728"/>
          </w:tcPr>
          <w:p>
            <w:r>
              <w:t>28.484</w:t>
            </w:r>
          </w:p>
        </w:tc>
      </w:tr>
      <w:tr>
        <w:tc>
          <w:tcPr>
            <w:tcW w:type="dxa" w:w="1728"/>
          </w:tcPr>
          <w:p>
            <w:r>
              <w:t>contrast_change</w:t>
            </w:r>
          </w:p>
        </w:tc>
        <w:tc>
          <w:tcPr>
            <w:tcW w:type="dxa" w:w="1728"/>
          </w:tcPr>
          <w:p>
            <w:r>
              <w:t>-4.578</w:t>
            </w:r>
          </w:p>
        </w:tc>
        <w:tc>
          <w:tcPr>
            <w:tcW w:type="dxa" w:w="1728"/>
          </w:tcPr>
          <w:p>
            <w:r>
              <w:t>4.846</w:t>
            </w:r>
          </w:p>
        </w:tc>
        <w:tc>
          <w:tcPr>
            <w:tcW w:type="dxa" w:w="1728"/>
          </w:tcPr>
          <w:p>
            <w:r>
              <w:t>-15.133</w:t>
            </w:r>
          </w:p>
        </w:tc>
        <w:tc>
          <w:tcPr>
            <w:tcW w:type="dxa" w:w="1728"/>
          </w:tcPr>
          <w:p>
            <w:r>
              <w:t>0.918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tpr</w:t>
            </w:r>
          </w:p>
        </w:tc>
        <w:tc>
          <w:tcPr>
            <w:tcW w:type="dxa" w:w="432"/>
          </w:tcPr>
          <w:p>
            <w:r>
              <w:t>recall</w:t>
            </w:r>
          </w:p>
        </w:tc>
        <w:tc>
          <w:tcPr>
            <w:tcW w:type="dxa" w:w="432"/>
          </w:tcPr>
          <w:p>
            <w:r>
              <w:t>fpr</w:t>
            </w:r>
          </w:p>
        </w:tc>
        <w:tc>
          <w:tcPr>
            <w:tcW w:type="dxa" w:w="432"/>
          </w:tcPr>
          <w:p>
            <w:r>
              <w:t>precision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iou</w:t>
            </w:r>
          </w:p>
        </w:tc>
        <w:tc>
          <w:tcPr>
            <w:tcW w:type="dxa" w:w="432"/>
          </w:tcPr>
          <w:p>
            <w:r>
              <w:t>filter</w:t>
            </w:r>
          </w:p>
        </w:tc>
        <w:tc>
          <w:tcPr>
            <w:tcW w:type="dxa" w:w="432"/>
          </w:tcPr>
          <w:p>
            <w:r>
              <w:t>label</w:t>
            </w:r>
          </w:p>
        </w:tc>
        <w:tc>
          <w:tcPr>
            <w:tcW w:type="dxa" w:w="432"/>
          </w:tcPr>
          <w:p>
            <w:r>
              <w:t>frame_idx</w:t>
            </w:r>
          </w:p>
        </w:tc>
        <w:tc>
          <w:tcPr>
            <w:tcW w:type="dxa" w:w="432"/>
          </w:tcPr>
          <w:p>
            <w:r>
              <w:t>snr_before</w:t>
            </w:r>
          </w:p>
        </w:tc>
        <w:tc>
          <w:tcPr>
            <w:tcW w:type="dxa" w:w="432"/>
          </w:tcPr>
          <w:p>
            <w:r>
              <w:t>snr_after</w:t>
            </w:r>
          </w:p>
        </w:tc>
        <w:tc>
          <w:tcPr>
            <w:tcW w:type="dxa" w:w="432"/>
          </w:tcPr>
          <w:p>
            <w:r>
              <w:t>snr_improvement</w:t>
            </w:r>
          </w:p>
        </w:tc>
        <w:tc>
          <w:tcPr>
            <w:tcW w:type="dxa" w:w="432"/>
          </w:tcPr>
          <w:p>
            <w:r>
              <w:t>contrast_before</w:t>
            </w:r>
          </w:p>
        </w:tc>
        <w:tc>
          <w:tcPr>
            <w:tcW w:type="dxa" w:w="432"/>
          </w:tcPr>
          <w:p>
            <w:r>
              <w:t>contrast_after</w:t>
            </w:r>
          </w:p>
        </w:tc>
        <w:tc>
          <w:tcPr>
            <w:tcW w:type="dxa" w:w="432"/>
          </w:tcPr>
          <w:p>
            <w:r>
              <w:t>contrast_change</w:t>
            </w:r>
          </w:p>
        </w:tc>
        <w:tc>
          <w:tcPr>
            <w:tcW w:type="dxa" w:w="432"/>
          </w:tcPr>
          <w:p>
            <w:r>
              <w:t>params</w:t>
            </w:r>
          </w:p>
        </w:tc>
      </w:tr>
      <w:tr>
        <w:tc>
          <w:tcPr>
            <w:tcW w:type="dxa" w:w="432"/>
          </w:tcPr>
          <w:p>
            <w:r>
              <w:t>140.000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9.000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0.969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0.873</w:t>
            </w:r>
          </w:p>
        </w:tc>
        <w:tc>
          <w:tcPr>
            <w:tcW w:type="dxa" w:w="432"/>
          </w:tcPr>
          <w:p>
            <w:r>
              <w:t>0.873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23.195</w:t>
            </w:r>
          </w:p>
        </w:tc>
        <w:tc>
          <w:tcPr>
            <w:tcW w:type="dxa" w:w="432"/>
          </w:tcPr>
          <w:p>
            <w:r>
              <w:t>23.195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140.000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9.000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0.969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0.913</w:t>
            </w:r>
          </w:p>
        </w:tc>
        <w:tc>
          <w:tcPr>
            <w:tcW w:type="dxa" w:w="432"/>
          </w:tcPr>
          <w:p>
            <w:r>
              <w:t>0.913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23.418</w:t>
            </w:r>
          </w:p>
        </w:tc>
        <w:tc>
          <w:tcPr>
            <w:tcW w:type="dxa" w:w="432"/>
          </w:tcPr>
          <w:p>
            <w:r>
              <w:t>23.418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133.000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16.000</w:t>
            </w:r>
          </w:p>
        </w:tc>
        <w:tc>
          <w:tcPr>
            <w:tcW w:type="dxa" w:w="432"/>
          </w:tcPr>
          <w:p>
            <w:r>
              <w:t>0.893</w:t>
            </w:r>
          </w:p>
        </w:tc>
        <w:tc>
          <w:tcPr>
            <w:tcW w:type="dxa" w:w="432"/>
          </w:tcPr>
          <w:p>
            <w:r>
              <w:t>0.893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0.943</w:t>
            </w:r>
          </w:p>
        </w:tc>
        <w:tc>
          <w:tcPr>
            <w:tcW w:type="dxa" w:w="432"/>
          </w:tcPr>
          <w:p>
            <w:r>
              <w:t>0.893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2.000</w:t>
            </w:r>
          </w:p>
        </w:tc>
        <w:tc>
          <w:tcPr>
            <w:tcW w:type="dxa" w:w="432"/>
          </w:tcPr>
          <w:p>
            <w:r>
              <w:t>0.747</w:t>
            </w:r>
          </w:p>
        </w:tc>
        <w:tc>
          <w:tcPr>
            <w:tcW w:type="dxa" w:w="432"/>
          </w:tcPr>
          <w:p>
            <w:r>
              <w:t>0.747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22.424</w:t>
            </w:r>
          </w:p>
        </w:tc>
        <w:tc>
          <w:tcPr>
            <w:tcW w:type="dxa" w:w="432"/>
          </w:tcPr>
          <w:p>
            <w:r>
              <w:t>22.424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138.000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11.000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0.962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3.000</w:t>
            </w:r>
          </w:p>
        </w:tc>
        <w:tc>
          <w:tcPr>
            <w:tcW w:type="dxa" w:w="432"/>
          </w:tcPr>
          <w:p>
            <w:r>
              <w:t>1.106</w:t>
            </w:r>
          </w:p>
        </w:tc>
        <w:tc>
          <w:tcPr>
            <w:tcW w:type="dxa" w:w="432"/>
          </w:tcPr>
          <w:p>
            <w:r>
              <w:t>1.106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26.001</w:t>
            </w:r>
          </w:p>
        </w:tc>
        <w:tc>
          <w:tcPr>
            <w:tcW w:type="dxa" w:w="432"/>
          </w:tcPr>
          <w:p>
            <w:r>
              <w:t>26.001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142.000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7.000</w:t>
            </w:r>
          </w:p>
        </w:tc>
        <w:tc>
          <w:tcPr>
            <w:tcW w:type="dxa" w:w="432"/>
          </w:tcPr>
          <w:p>
            <w:r>
              <w:t>0.953</w:t>
            </w:r>
          </w:p>
        </w:tc>
        <w:tc>
          <w:tcPr>
            <w:tcW w:type="dxa" w:w="432"/>
          </w:tcPr>
          <w:p>
            <w:r>
              <w:t>0.953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0.976</w:t>
            </w:r>
          </w:p>
        </w:tc>
        <w:tc>
          <w:tcPr>
            <w:tcW w:type="dxa" w:w="432"/>
          </w:tcPr>
          <w:p>
            <w:r>
              <w:t>0.953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4.000</w:t>
            </w:r>
          </w:p>
        </w:tc>
        <w:tc>
          <w:tcPr>
            <w:tcW w:type="dxa" w:w="432"/>
          </w:tcPr>
          <w:p>
            <w:r>
              <w:t>0.886</w:t>
            </w:r>
          </w:p>
        </w:tc>
        <w:tc>
          <w:tcPr>
            <w:tcW w:type="dxa" w:w="432"/>
          </w:tcPr>
          <w:p>
            <w:r>
              <w:t>0.886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23.532</w:t>
            </w:r>
          </w:p>
        </w:tc>
        <w:tc>
          <w:tcPr>
            <w:tcW w:type="dxa" w:w="432"/>
          </w:tcPr>
          <w:p>
            <w:r>
              <w:t>23.532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140.000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9.000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0.969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5.000</w:t>
            </w:r>
          </w:p>
        </w:tc>
        <w:tc>
          <w:tcPr>
            <w:tcW w:type="dxa" w:w="432"/>
          </w:tcPr>
          <w:p>
            <w:r>
              <w:t>0.974</w:t>
            </w:r>
          </w:p>
        </w:tc>
        <w:tc>
          <w:tcPr>
            <w:tcW w:type="dxa" w:w="432"/>
          </w:tcPr>
          <w:p>
            <w:r>
              <w:t>0.974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23.063</w:t>
            </w:r>
          </w:p>
        </w:tc>
        <w:tc>
          <w:tcPr>
            <w:tcW w:type="dxa" w:w="432"/>
          </w:tcPr>
          <w:p>
            <w:r>
              <w:t>23.063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139.000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10.000</w:t>
            </w:r>
          </w:p>
        </w:tc>
        <w:tc>
          <w:tcPr>
            <w:tcW w:type="dxa" w:w="432"/>
          </w:tcPr>
          <w:p>
            <w:r>
              <w:t>0.933</w:t>
            </w:r>
          </w:p>
        </w:tc>
        <w:tc>
          <w:tcPr>
            <w:tcW w:type="dxa" w:w="432"/>
          </w:tcPr>
          <w:p>
            <w:r>
              <w:t>0.933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0.965</w:t>
            </w:r>
          </w:p>
        </w:tc>
        <w:tc>
          <w:tcPr>
            <w:tcW w:type="dxa" w:w="432"/>
          </w:tcPr>
          <w:p>
            <w:r>
              <w:t>0.933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6.000</w:t>
            </w:r>
          </w:p>
        </w:tc>
        <w:tc>
          <w:tcPr>
            <w:tcW w:type="dxa" w:w="432"/>
          </w:tcPr>
          <w:p>
            <w:r>
              <w:t>0.905</w:t>
            </w:r>
          </w:p>
        </w:tc>
        <w:tc>
          <w:tcPr>
            <w:tcW w:type="dxa" w:w="432"/>
          </w:tcPr>
          <w:p>
            <w:r>
              <w:t>0.905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21.365</w:t>
            </w:r>
          </w:p>
        </w:tc>
        <w:tc>
          <w:tcPr>
            <w:tcW w:type="dxa" w:w="432"/>
          </w:tcPr>
          <w:p>
            <w:r>
              <w:t>21.365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140.000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9.000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0.969</w:t>
            </w:r>
          </w:p>
        </w:tc>
        <w:tc>
          <w:tcPr>
            <w:tcW w:type="dxa" w:w="432"/>
          </w:tcPr>
          <w:p>
            <w:r>
              <w:t>0.940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7.000</w:t>
            </w:r>
          </w:p>
        </w:tc>
        <w:tc>
          <w:tcPr>
            <w:tcW w:type="dxa" w:w="432"/>
          </w:tcPr>
          <w:p>
            <w:r>
              <w:t>0.928</w:t>
            </w:r>
          </w:p>
        </w:tc>
        <w:tc>
          <w:tcPr>
            <w:tcW w:type="dxa" w:w="432"/>
          </w:tcPr>
          <w:p>
            <w:r>
              <w:t>0.928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22.914</w:t>
            </w:r>
          </w:p>
        </w:tc>
        <w:tc>
          <w:tcPr>
            <w:tcW w:type="dxa" w:w="432"/>
          </w:tcPr>
          <w:p>
            <w:r>
              <w:t>22.914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137.000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12.000</w:t>
            </w:r>
          </w:p>
        </w:tc>
        <w:tc>
          <w:tcPr>
            <w:tcW w:type="dxa" w:w="432"/>
          </w:tcPr>
          <w:p>
            <w:r>
              <w:t>0.919</w:t>
            </w:r>
          </w:p>
        </w:tc>
        <w:tc>
          <w:tcPr>
            <w:tcW w:type="dxa" w:w="432"/>
          </w:tcPr>
          <w:p>
            <w:r>
              <w:t>0.919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0.958</w:t>
            </w:r>
          </w:p>
        </w:tc>
        <w:tc>
          <w:tcPr>
            <w:tcW w:type="dxa" w:w="432"/>
          </w:tcPr>
          <w:p>
            <w:r>
              <w:t>0.919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8.000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22.868</w:t>
            </w:r>
          </w:p>
        </w:tc>
        <w:tc>
          <w:tcPr>
            <w:tcW w:type="dxa" w:w="432"/>
          </w:tcPr>
          <w:p>
            <w:r>
              <w:t>22.868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144.000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5.000</w:t>
            </w:r>
          </w:p>
        </w:tc>
        <w:tc>
          <w:tcPr>
            <w:tcW w:type="dxa" w:w="432"/>
          </w:tcPr>
          <w:p>
            <w:r>
              <w:t>0.966</w:t>
            </w:r>
          </w:p>
        </w:tc>
        <w:tc>
          <w:tcPr>
            <w:tcW w:type="dxa" w:w="432"/>
          </w:tcPr>
          <w:p>
            <w:r>
              <w:t>0.966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0.983</w:t>
            </w:r>
          </w:p>
        </w:tc>
        <w:tc>
          <w:tcPr>
            <w:tcW w:type="dxa" w:w="432"/>
          </w:tcPr>
          <w:p>
            <w:r>
              <w:t>0.966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9.000</w:t>
            </w:r>
          </w:p>
        </w:tc>
        <w:tc>
          <w:tcPr>
            <w:tcW w:type="dxa" w:w="432"/>
          </w:tcPr>
          <w:p>
            <w:r>
              <w:t>0.972</w:t>
            </w:r>
          </w:p>
        </w:tc>
        <w:tc>
          <w:tcPr>
            <w:tcW w:type="dxa" w:w="432"/>
          </w:tcPr>
          <w:p>
            <w:r>
              <w:t>0.972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23.991</w:t>
            </w:r>
          </w:p>
        </w:tc>
        <w:tc>
          <w:tcPr>
            <w:tcW w:type="dxa" w:w="432"/>
          </w:tcPr>
          <w:p>
            <w:r>
              <w:t>23.991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138.000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11.000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0.962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10.000</w:t>
            </w:r>
          </w:p>
        </w:tc>
        <w:tc>
          <w:tcPr>
            <w:tcW w:type="dxa" w:w="432"/>
          </w:tcPr>
          <w:p>
            <w:r>
              <w:t>0.830</w:t>
            </w:r>
          </w:p>
        </w:tc>
        <w:tc>
          <w:tcPr>
            <w:tcW w:type="dxa" w:w="432"/>
          </w:tcPr>
          <w:p>
            <w:r>
              <w:t>0.830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22.802</w:t>
            </w:r>
          </w:p>
        </w:tc>
        <w:tc>
          <w:tcPr>
            <w:tcW w:type="dxa" w:w="432"/>
          </w:tcPr>
          <w:p>
            <w:r>
              <w:t>22.802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  <w:tr>
        <w:tc>
          <w:tcPr>
            <w:tcW w:type="dxa" w:w="432"/>
          </w:tcPr>
          <w:p>
            <w:r>
              <w:t>138.000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12139.000</w:t>
            </w:r>
          </w:p>
        </w:tc>
        <w:tc>
          <w:tcPr>
            <w:tcW w:type="dxa" w:w="432"/>
          </w:tcPr>
          <w:p>
            <w:r>
              <w:t>11.000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1.000</w:t>
            </w:r>
          </w:p>
        </w:tc>
        <w:tc>
          <w:tcPr>
            <w:tcW w:type="dxa" w:w="432"/>
          </w:tcPr>
          <w:p>
            <w:r>
              <w:t>0.962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none</w:t>
            </w:r>
          </w:p>
        </w:tc>
        <w:tc>
          <w:tcPr>
            <w:tcW w:type="dxa" w:w="432"/>
          </w:tcPr>
          <w:p>
            <w:r>
              <w:t>11.000</w:t>
            </w:r>
          </w:p>
        </w:tc>
        <w:tc>
          <w:tcPr>
            <w:tcW w:type="dxa" w:w="432"/>
          </w:tcPr>
          <w:p>
            <w:r>
              <w:t>1.075</w:t>
            </w:r>
          </w:p>
        </w:tc>
        <w:tc>
          <w:tcPr>
            <w:tcW w:type="dxa" w:w="432"/>
          </w:tcPr>
          <w:p>
            <w:r>
              <w:t>1.075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28.484</w:t>
            </w:r>
          </w:p>
        </w:tc>
        <w:tc>
          <w:tcPr>
            <w:tcW w:type="dxa" w:w="432"/>
          </w:tcPr>
          <w:p>
            <w:r>
              <w:t>28.484</w:t>
            </w:r>
          </w:p>
        </w:tc>
        <w:tc>
          <w:tcPr>
            <w:tcW w:type="dxa" w:w="432"/>
          </w:tcPr>
          <w:p>
            <w:r>
              <w:t>0.000</w:t>
            </w:r>
          </w:p>
        </w:tc>
        <w:tc>
          <w:tcPr>
            <w:tcW w:type="dxa" w:w="432"/>
          </w:tcPr>
          <w:p>
            <w:r>
              <w:t>{}</w:t>
            </w:r>
          </w:p>
        </w:tc>
      </w:tr>
    </w:tbl>
    <w:p>
      <w:r>
        <w:t>В таблице показаны первые 12 строк из 216; полный набор данных сохранен в CSV-файле эксперимента.</w:t>
      </w:r>
    </w:p>
    <w:p>
      <w:pPr>
        <w:pStyle w:val="Heading1"/>
      </w:pPr>
      <w:r>
        <w:t>5. Анализ зависимостей и влияния параметров</w:t>
      </w:r>
    </w:p>
    <w:p>
      <w:r>
        <w:t>Умеренная фильтрация повышает SNR-like за счет уменьшения фонового стандартного отклонения.</w:t>
      </w:r>
    </w:p>
    <w:p>
      <w:r>
        <w:t>Слишком сильное сглаживание уменьшает амплитуду локальной аномалии и может ухудшить precision или IoU.</w:t>
      </w:r>
    </w:p>
    <w:p>
      <w:r>
        <w:t>Оптимальный фильтр определяется компромиссом между подавлением шума и сохранением формы температурной области.</w:t>
      </w:r>
    </w:p>
    <w:p>
      <w:r>
        <w:t>Лучший вариант по IoU - median_k3: IoU=0.965, SNR после фильтра=11.067, улучшение SNR=10.171. Худший вариант - nlm_h5: IoU=0.000.</w:t>
      </w:r>
    </w:p>
    <w:p>
      <w:r>
        <w:t>Результат демонстрирует компромисс фильтрации: подавление фонового шума полезно только до тех пор, пока фильтр сохраняет амплитуду и форму локальной температурной области.</w:t>
      </w:r>
    </w:p>
    <w:p>
      <w:pPr>
        <w:pStyle w:val="Heading1"/>
      </w:pPr>
      <w:r>
        <w:t>6. Изображения, графики и маски</w:t>
      </w:r>
    </w:p>
    <w:p>
      <w:r>
        <w:t>Ниже приведены PNG-материалы, полученные при моделировании: графики зависимостей, тепловые карты, примеры кадров и маски аномалий. Маски показывают истинную область температурной аномалии, с которой сравнивались результаты обнаружения.</w:t>
      </w:r>
    </w:p>
    <w:p>
      <w:r>
        <w:t>График/изображение: filter examples (filter_examples.png)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601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ex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60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iou by filter (iou_by_filter.png)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336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u_by_fil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snr improvement by filter (snr_improvement_by_filter.png)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336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improvement_by_fi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tpr fpr by filter (tpr_fpr_by_filter.png)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33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r_fpr_by_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filtered bilateral d5 (images/filtered_bilateral_d5.png)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ed_bilateral_d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filtered gaussian k5 s1p4 (images/filtered_gaussian_k5_s1p4.png)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ed_gaussian_k5_s1p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filtered median k3 (images/filtered_median_k3.png)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ed_median_k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filtered nlm h10 (images/filtered_nlm_h10.png)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ed_nlm_h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filtered none (images/filtered_none.png)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ed_no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base anomaly mask (masks/base_anomaly_mask.png)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anomaly_mas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Итог эксперимента</w:t>
      </w:r>
    </w:p>
    <w:p>
      <w:r>
        <w:t>Эксперимент подтверждает, что фильтрация полезна только при корректном выборе типа и параметров; лучшая обработка не должна уничтожать пространственный контраст аномалии.</w:t>
      </w:r>
    </w:p>
    <w:p>
      <w:r>
        <w:t>Вывод из summary.json: Фильтрация снижает шум, но слишком сильное сглаживание может уменьшать локальный контраст аномалии.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